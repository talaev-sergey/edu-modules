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7 — Мини-проект: простая текстовая RPG-сцена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спланировать и собрать консольную RPG-сцену из классов `Hero`, `Enemy` и `Item`: создать объекты через конструкторы, связать их методами `Attack()`, `TakeDamage()`, `AddItem()` и вывести завершенный сценарий в консоль.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65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открыт Visual Studio 2022 и доступен проект прошлого урока или новый проект `OopLesson7`.</w:t>
      </w:r>
    </w:p>
    <w:p>
      <w:pPr>
        <w:pStyle w:val="ListBullet"/>
      </w:pPr>
      <w:r>
        <w:t>Попросить открыть `Program.cs` через `Solution Explorer`. Если окна нет, открыть его через `View` -&gt; `Solution Explorer`.</w:t>
      </w:r>
    </w:p>
    <w:p>
      <w:pPr>
        <w:pStyle w:val="ListBullet"/>
      </w:pPr>
      <w:r>
        <w:t>Коротко повторить: классы описывают объекты, конструкторы создают объекты с данными, методы выполняют действия, `private` защищает внутреннее состояние.</w:t>
      </w:r>
    </w:p>
    <w:p>
      <w:pPr>
        <w:pStyle w:val="ListBullet"/>
      </w:pPr>
      <w:r>
        <w:t>Показать цель урока одной фразой: сегодня отдельные идеи ООП соберутся в маленькую работающую сцену.</w:t>
      </w:r>
    </w:p>
    <w:p>
      <w:pPr>
        <w:pStyle w:val="ListBullet"/>
      </w:pPr>
      <w:r>
        <w:t>Предупредить: это не полноценная игра, а учебный мини-проект, где важнее правильные связи между объектами, чем сложность боя.</w:t>
      </w:r>
    </w:p>
    <w:p>
      <w:pPr>
        <w:pStyle w:val="Heading3"/>
      </w:pPr>
      <w:r>
        <w:t>2. Теоретическая часть (10 мин)</w:t>
      </w:r>
    </w:p>
    <w:p>
      <w:r>
        <w:rPr>
          <w:b/>
        </w:rPr>
        <w:t>Действия преподавателя:</w:t>
      </w:r>
    </w:p>
    <w:p>
      <w:r>
        <w:t>Это урок в режиме B: короткая теория только задает карту проекта, а основное понимание появляется во время сборки кода. На доске или экране показать три карточки: `Hero`, `Enemy`, `Item`. Под каждой карточкой подписать данные и действия.</w:t>
      </w:r>
    </w:p>
    <w:p>
      <w:pPr>
        <w:pStyle w:val="Heading4"/>
      </w:pPr>
      <w:r>
        <w:t>Проектирование классов</w:t>
      </w:r>
    </w:p>
    <w:p>
      <w:r>
        <w:t>Перед кодом нужно решить, за что отвечает каждый класс. `Hero` хранит данные героя, умеет атаковать и получать предметы. `Enemy` хранит свое здоровье и сам обрабатывает получение урона. `Item` хранит название и описание награды.</w:t>
      </w:r>
    </w:p>
    <w:p>
      <w:r>
        <w:t>Хороший вопрос для учеников: кто должен уменьшать здоровье противника - `Program.cs` напрямую или сам объект `Enemy` через метод `TakeDamage()`? На этом уроке важно закрепить ответ: объект сам отвечает за свои данные.</w:t>
      </w:r>
    </w:p>
    <w:p>
      <w:pPr>
        <w:pStyle w:val="Heading4"/>
      </w:pPr>
      <w:r>
        <w:t>Сценарий программы</w:t>
      </w:r>
    </w:p>
    <w:p>
      <w:r>
        <w:t>Сценарий программы - это последовательность событий в `Program.cs`. Мы создаем героя, создаем противника, создаем награду, показываем вступление, герой атакует, противник теряет здоровье, после победы герой получает предмет.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Проектирование классов</w:t>
      </w:r>
      <w:r>
        <w:t xml:space="preserve"> — планирование, какие классы нужны и за что отвечает каждый класс.</w:t>
      </w:r>
    </w:p>
    <w:p>
      <w:r>
        <w:rPr>
          <w:b/>
        </w:rPr>
        <w:t>Связь объектов</w:t>
      </w:r>
      <w:r>
        <w:t xml:space="preserve"> — ситуация, когда один объект вызывает метод другого объекта.</w:t>
      </w:r>
    </w:p>
    <w:p>
      <w:r>
        <w:rPr>
          <w:b/>
        </w:rPr>
        <w:t>Сценарий программы</w:t>
      </w:r>
      <w:r>
        <w:t xml:space="preserve"> — последовательность действий в `Program.cs`, которая собирает объекты в историю.</w:t>
      </w:r>
    </w:p>
    <w:p>
      <w:r>
        <w:rPr>
          <w:b/>
        </w:rPr>
        <w:t>`TakeDamage()`</w:t>
      </w:r>
      <w:r>
        <w:t xml:space="preserve"> — метод, через который объект безопасно уменьшает свое здоровье.</w:t>
      </w:r>
    </w:p>
    <w:p>
      <w:r>
        <w:rPr>
          <w:b/>
        </w:rPr>
        <w:t>Инвентарь</w:t>
      </w:r>
      <w:r>
        <w:t xml:space="preserve"> — список предметов, которые хранит герой.</w:t>
      </w:r>
    </w:p>
    <w:p>
      <w:r>
        <w:rPr>
          <w:b/>
        </w:rPr>
        <w:t>Завершенная сцена</w:t>
      </w:r>
      <w:r>
        <w:t xml:space="preserve"> — маленькая программа, у которой есть начало, действие и понятный итог в консоли.</w:t>
      </w:r>
    </w:p>
    <w:p>
      <w:pPr>
        <w:pStyle w:val="Heading3"/>
      </w:pPr>
      <w:r>
        <w:t>3. Практическая работа (65 мин)</w:t>
      </w:r>
    </w:p>
    <w:p>
      <w:r>
        <w:rPr>
          <w:b/>
        </w:rPr>
        <w:t>Действия преподавателя:</w:t>
      </w:r>
    </w:p>
    <w:p>
      <w:r>
        <w:t>Вести практику как сборку проекта по частям. Сначала вместе с учениками спланировать классы, затем создать `Item`, потом `Enemy`, потом `Hero`, и только после этого написать сценарий в `Program.cs`. Каждый блок должен давать видимый мини-результат, чтобы ученики не теряли нить проекта.</w:t>
      </w:r>
    </w:p>
    <w:p>
      <w:pPr>
        <w:pStyle w:val="Heading4"/>
      </w:pPr>
      <w:r>
        <w:t>Задание</w:t>
      </w:r>
    </w:p>
    <w:p>
      <w:r>
        <w:t>Мини-теория 1. Планируем мини-проект через объекты.</w:t>
      </w:r>
    </w:p>
    <w:p>
      <w:r>
        <w:t>До написания кода ученики должны увидеть структуру: `Hero` не должен хранить описание предмета, `Item` не должен атаковать, `Enemy` не должен выдавать награду сам по себе. Каждый класс отвечает за свою часть сцены.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Создать новый проект `Console App` с именем `OopLesson7` или открыть учебный проект.</w:t>
      </w:r>
    </w:p>
    <w:p>
      <w:pPr>
        <w:pStyle w:val="ListNumber"/>
      </w:pPr>
      <w:r>
        <w:t>Открыть файл `Program.cs`.</w:t>
      </w:r>
    </w:p>
    <w:p>
      <w:pPr>
        <w:pStyle w:val="ListNumber"/>
      </w:pPr>
      <w:r>
        <w:t>Записать в комментариях план классов: `Hero`, `Enemy`, `Item`.</w:t>
      </w:r>
    </w:p>
    <w:p>
      <w:pPr>
        <w:pStyle w:val="ListNumber"/>
      </w:pPr>
      <w:r>
        <w:t>Для каждого класса записать 2-3 данных и 1-2 действия.</w:t>
      </w:r>
    </w:p>
    <w:p>
      <w:r>
        <w:t>[СКРИНШОТ: Visual Studio 2022 — Program.cs с комментариями-планом классов Hero, Enemy и Item]</w:t>
      </w:r>
    </w:p>
    <w:p>
      <w:r>
        <w:t>План мини-проекта:</w:t>
      </w:r>
    </w:p>
    <w:p>
      <w:r>
        <w:rPr>
          <w:rFonts w:ascii="Consolas" w:hAnsi="Consolas"/>
          <w:sz w:val="20"/>
        </w:rPr>
        <w:t>// План мини-проекта:</w:t>
      </w:r>
    </w:p>
    <w:p>
      <w:r>
        <w:rPr>
          <w:rFonts w:ascii="Consolas" w:hAnsi="Consolas"/>
          <w:sz w:val="20"/>
        </w:rPr>
        <w:t>// Hero: имя, здоровье, урон, инвентарь, атаковать противника, получить предмет.</w:t>
      </w:r>
    </w:p>
    <w:p>
      <w:r>
        <w:rPr>
          <w:rFonts w:ascii="Consolas" w:hAnsi="Consolas"/>
          <w:sz w:val="20"/>
        </w:rPr>
        <w:t>// Enemy: имя, здоровье, урон, получить урон, проверить поражение, показать состояние.</w:t>
      </w:r>
    </w:p>
    <w:p>
      <w:r>
        <w:rPr>
          <w:rFonts w:ascii="Consolas" w:hAnsi="Consolas"/>
          <w:sz w:val="20"/>
        </w:rPr>
        <w:t>// Item: название, описание, показать информацию.</w:t>
      </w:r>
    </w:p>
    <w:p>
      <w:r>
        <w:t>Мини-теория 2. Создаем `Item` и `Enemy`.</w:t>
      </w:r>
    </w:p>
    <w:p>
      <w:r>
        <w:t>`Item` самый простой класс: он хранит название и описание. `Enemy` важнее: здоровье противника нельзя менять напрямую из `Program.cs`, поэтому для урона нужен метод `TakeDamage()`. Внутри метода стоит проверка, чтобы здоровье не стало меньше нуля.</w:t>
      </w:r>
    </w:p>
    <w:p>
      <w:pPr>
        <w:pStyle w:val="ListNumber"/>
      </w:pPr>
      <w:r>
        <w:t>Создать класс `Item` с `Name`, `Description`, конструктором и `ShowInfo()`.</w:t>
      </w:r>
    </w:p>
    <w:p>
      <w:pPr>
        <w:pStyle w:val="ListNumber"/>
      </w:pPr>
      <w:r>
        <w:t>Создать класс `Enemy` с `Name`, `Health`, `Damage`, конструктором и `ShowInfo()`.</w:t>
      </w:r>
    </w:p>
    <w:p>
      <w:pPr>
        <w:pStyle w:val="ListNumber"/>
      </w:pPr>
      <w:r>
        <w:t>Добавить в `Enemy` метод `TakeDamage(int damage)`.</w:t>
      </w:r>
    </w:p>
    <w:p>
      <w:pPr>
        <w:pStyle w:val="ListNumber"/>
      </w:pPr>
      <w:r>
        <w:t>Внутри `TakeDamage()` уменьшить здоровье и проверить, что оно не ушло ниже 0.</w:t>
      </w:r>
    </w:p>
    <w:p>
      <w:pPr>
        <w:pStyle w:val="ListNumber"/>
      </w:pPr>
      <w:r>
        <w:t>Добавить в `Enemy` метод `IsDefeated()`, который возвращает `true`, если здоровье равно 0.</w:t>
      </w:r>
    </w:p>
    <w:p>
      <w:r>
        <w:t>[СКРИНШОТ: Visual Studio 2022 — классы Item и Enemy, выделены TakeDamage() и проверка Health &lt; 0]</w:t>
      </w:r>
    </w:p>
    <w:p>
      <w:r>
        <w:t>Код классов `Item` и `Enemy`:</w:t>
      </w:r>
    </w:p>
    <w:p>
      <w:r>
        <w:rPr>
          <w:rFonts w:ascii="Consolas" w:hAnsi="Consolas"/>
          <w:sz w:val="20"/>
        </w:rPr>
        <w:t>class Item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string Description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Item(string name, string description)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Description = description;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Console.WriteLine("Предмет: " + Name);</w:t>
      </w:r>
    </w:p>
    <w:p>
      <w:r>
        <w:rPr>
          <w:rFonts w:ascii="Consolas" w:hAnsi="Consolas"/>
          <w:sz w:val="20"/>
        </w:rPr>
        <w:t xml:space="preserve">        Console.WriteLine(Description);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TakeDamage(int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-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if (Health &lt;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Health = 0;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Console.WriteLine(Name + " получает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bool IsDefeated()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return Health == 0;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Мини-теория 3. Создаем `Hero` с инвентарем.</w:t>
      </w:r>
    </w:p>
    <w:p>
      <w:r>
        <w:t>`Hero` хранит список предметов внутри себя: `private List&lt;Item&gt; _items = new List&lt;Item&gt;();`. Это соединяет урок про списки с мини-проектом. Снаружи нельзя напрямую менять список, но можно вызвать метод `AddItem()`.</w:t>
      </w:r>
    </w:p>
    <w:p>
      <w:pPr>
        <w:pStyle w:val="ListNumber"/>
      </w:pPr>
      <w:r>
        <w:t>Добавить в начало файла строку `using System.Collections.Generic;`.</w:t>
      </w:r>
    </w:p>
    <w:p>
      <w:pPr>
        <w:pStyle w:val="ListNumber"/>
      </w:pPr>
      <w:r>
        <w:t>Создать класс `Hero` с `Name`, `Health`, `Damage`.</w:t>
      </w:r>
    </w:p>
    <w:p>
      <w:pPr>
        <w:pStyle w:val="ListNumber"/>
      </w:pPr>
      <w:r>
        <w:t>Добавить приватный список предметов `_items`.</w:t>
      </w:r>
    </w:p>
    <w:p>
      <w:pPr>
        <w:pStyle w:val="ListNumber"/>
      </w:pPr>
      <w:r>
        <w:t>Добавить метод `Attack(Enemy enemy)`.</w:t>
      </w:r>
    </w:p>
    <w:p>
      <w:pPr>
        <w:pStyle w:val="ListNumber"/>
      </w:pPr>
      <w:r>
        <w:t>Внутри `Attack()` вывести текст атаки и вызвать `enemy.TakeDamage(Damage)`.</w:t>
      </w:r>
    </w:p>
    <w:p>
      <w:pPr>
        <w:pStyle w:val="ListNumber"/>
      </w:pPr>
      <w:r>
        <w:t>Добавить метод `AddItem(Item item)`.</w:t>
      </w:r>
    </w:p>
    <w:p>
      <w:pPr>
        <w:pStyle w:val="ListNumber"/>
      </w:pPr>
      <w:r>
        <w:t>Добавить метод `ShowInventory()` с `foreach` по списку предметов.</w:t>
      </w:r>
    </w:p>
    <w:p>
      <w:r>
        <w:t>[СКРИНШОТ: Visual Studio 2022 — класс Hero, выделены private List&lt;Item&gt; _items, Attack(Enemy enemy), AddItem() и ShowInventory()]</w:t>
      </w:r>
    </w:p>
    <w:p>
      <w:r>
        <w:t>Код класса `Hero`:</w:t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private List&lt;Item&gt; _items = new List&lt;Item&gt;();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Attack(Enemy enemy)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 " + enemy.Name + ".");</w:t>
      </w:r>
    </w:p>
    <w:p>
      <w:r>
        <w:rPr>
          <w:rFonts w:ascii="Consolas" w:hAnsi="Consolas"/>
          <w:sz w:val="20"/>
        </w:rPr>
        <w:t xml:space="preserve">        enemy.TakeDamage(Damage);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AddItem(Item item)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_items.Add(item);</w:t>
      </w:r>
    </w:p>
    <w:p>
      <w:r>
        <w:rPr>
          <w:rFonts w:ascii="Consolas" w:hAnsi="Consolas"/>
          <w:sz w:val="20"/>
        </w:rPr>
        <w:t xml:space="preserve">        Console.WriteLine(Name + " получает предмет: " + item.Name);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ShowInventory()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Console.WriteLine("Инвентарь героя " + Name + ":");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foreach (Item item in _items)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Console.WriteLine("- " + item.Name);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Мини-теория 4. Собираем сцену в `Program.cs`.</w:t>
      </w:r>
    </w:p>
    <w:p>
      <w:r>
        <w:t>Теперь классы готовы, но сцена еще не произошла. В верхней части `Program.cs` создаем объекты и пишем последовательность событий. Важно: `Program.cs` не должен сам уменьшать здоровье противника. Он только вызывает методы объектов.</w:t>
      </w:r>
    </w:p>
    <w:p>
      <w:pPr>
        <w:pStyle w:val="ListNumber"/>
      </w:pPr>
      <w:r>
        <w:t>Создать объект `Hero hero = new Hero("Рыцарь", 100, 25);`.</w:t>
      </w:r>
    </w:p>
    <w:p>
      <w:pPr>
        <w:pStyle w:val="ListNumber"/>
      </w:pPr>
      <w:r>
        <w:t>Создать объект `Enemy enemy = new Enemy("Тренировочный противник", 50, 8);`.</w:t>
      </w:r>
    </w:p>
    <w:p>
      <w:pPr>
        <w:pStyle w:val="ListNumber"/>
      </w:pPr>
      <w:r>
        <w:t>Создать объект `Item reward = new Item("Зелье лечения", "Восстанавливает здоровье героя.");`.</w:t>
      </w:r>
    </w:p>
    <w:p>
      <w:pPr>
        <w:pStyle w:val="ListNumber"/>
      </w:pPr>
      <w:r>
        <w:t>Вывести вступительный текст сцены.</w:t>
      </w:r>
    </w:p>
    <w:p>
      <w:pPr>
        <w:pStyle w:val="ListNumber"/>
      </w:pPr>
      <w:r>
        <w:t>Показать состояние противника через `enemy.ShowInfo()`.</w:t>
      </w:r>
    </w:p>
    <w:p>
      <w:pPr>
        <w:pStyle w:val="ListNumber"/>
      </w:pPr>
      <w:r>
        <w:t>Два раза вызвать `hero.Attack(enemy)` и после каждого удара показать состояние противника.</w:t>
      </w:r>
    </w:p>
    <w:p>
      <w:pPr>
        <w:pStyle w:val="ListNumber"/>
      </w:pPr>
      <w:r>
        <w:t>Через `if (enemy.IsDefeated())` выдать награду герою.</w:t>
      </w:r>
    </w:p>
    <w:p>
      <w:pPr>
        <w:pStyle w:val="ListNumber"/>
      </w:pPr>
      <w:r>
        <w:t>Показать инвентарь через `hero.ShowInventory()`.</w:t>
      </w:r>
    </w:p>
    <w:p>
      <w:r>
        <w:t>[СКРИНШОТ: Visual Studio 2022 — верхняя часть Program.cs со сценарием: создание hero, enemy, reward и вызовы методов]</w:t>
      </w:r>
    </w:p>
    <w:p>
      <w:r>
        <w:t>Финальный код мини-проекта:</w:t>
      </w:r>
    </w:p>
    <w:p>
      <w:r>
        <w:rPr>
          <w:rFonts w:ascii="Consolas" w:hAnsi="Consolas"/>
          <w:sz w:val="20"/>
        </w:rPr>
        <w:t>using System.Collections.Generic;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 hero = new Hero("Рыцарь", 100, 25);</w:t>
      </w:r>
    </w:p>
    <w:p>
      <w:r>
        <w:rPr>
          <w:rFonts w:ascii="Consolas" w:hAnsi="Consolas"/>
          <w:sz w:val="20"/>
        </w:rPr>
        <w:t>Enemy enemy = new Enemy("Тренировочный противник", 50, 8);</w:t>
      </w:r>
    </w:p>
    <w:p>
      <w:r>
        <w:rPr>
          <w:rFonts w:ascii="Consolas" w:hAnsi="Consolas"/>
          <w:sz w:val="20"/>
        </w:rPr>
        <w:t>Item reward = new Item("Зелье лечения", "Восстанавливает здоровье героя.");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Console.WriteLine("Герой входит в тренировочную сцену.");</w:t>
      </w:r>
    </w:p>
    <w:p>
      <w:r>
        <w:rPr>
          <w:rFonts w:ascii="Consolas" w:hAnsi="Consolas"/>
          <w:sz w:val="20"/>
        </w:rPr>
        <w:t>Console.WriteLine("На пути появляется противник.");</w:t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enemy.ShowInfo();</w:t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hero.Attack(enemy);</w:t>
      </w:r>
    </w:p>
    <w:p>
      <w:r>
        <w:rPr>
          <w:rFonts w:ascii="Consolas" w:hAnsi="Consolas"/>
          <w:sz w:val="20"/>
        </w:rPr>
        <w:t>enemy.ShowInfo();</w:t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hero.Attack(enemy);</w:t>
      </w:r>
    </w:p>
    <w:p>
      <w:r>
        <w:rPr>
          <w:rFonts w:ascii="Consolas" w:hAnsi="Consolas"/>
          <w:sz w:val="20"/>
        </w:rPr>
        <w:t>enemy.ShowInfo();</w:t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if (enemy.IsDefeated())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Console.WriteLine("Противник побежден.");</w:t>
      </w:r>
    </w:p>
    <w:p>
      <w:r>
        <w:rPr>
          <w:rFonts w:ascii="Consolas" w:hAnsi="Consolas"/>
          <w:sz w:val="20"/>
        </w:rPr>
        <w:t xml:space="preserve">    hero.AddItem(reward);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  <w:t>hero.ShowInventory();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Item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string Description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Item(string name, string description)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Description = description;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Console.WriteLine("Предмет: " + Name);</w:t>
      </w:r>
    </w:p>
    <w:p>
      <w:r>
        <w:rPr>
          <w:rFonts w:ascii="Consolas" w:hAnsi="Consolas"/>
          <w:sz w:val="20"/>
        </w:rPr>
        <w:t xml:space="preserve">        Console.WriteLine(Description);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TakeDamage(int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-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if (Health &lt;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Health = 0;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Console.WriteLine(Name + " получает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bool IsDefeated()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return Health == 0;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private List&lt;Item&gt; _items = new List&lt;Item&gt;();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Attack(Enemy enemy)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 " + enemy.Name + ".");</w:t>
      </w:r>
    </w:p>
    <w:p>
      <w:r>
        <w:rPr>
          <w:rFonts w:ascii="Consolas" w:hAnsi="Consolas"/>
          <w:sz w:val="20"/>
        </w:rPr>
        <w:t xml:space="preserve">        enemy.TakeDamage(Damage);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AddItem(Item item)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_items.Add(item);</w:t>
      </w:r>
    </w:p>
    <w:p>
      <w:r>
        <w:rPr>
          <w:rFonts w:ascii="Consolas" w:hAnsi="Consolas"/>
          <w:sz w:val="20"/>
        </w:rPr>
        <w:t xml:space="preserve">        Console.WriteLine(Name + " получает предмет: " + item.Name);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ShowInventory()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Console.WriteLine("Инвентарь героя " + Name + ":");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foreach (Item item in _items)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Console.WriteLine("- " + item.Name);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завершенная сцена: вступление, атаки, здоровье противника, победа и инвентарь]</w:t>
      </w:r>
    </w:p>
    <w:p>
      <w:r>
        <w:rPr>
          <w:b/>
        </w:rPr>
        <w:t>Ожидаемый результат:</w:t>
      </w:r>
      <w:r>
        <w:t xml:space="preserve"> у ученика есть рабочая консольная сцена из классов `Hero`, `Enemy` и `Item`, где объекты связаны через методы, а не через прямое изменение чужих данных.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Дать ученикам доработать сцену по выбору. Первые 5 минут не подсказывать готовый код: пусть ученик выберет, какую часть меняет. Затем проверить, что изменение не ломает главную идею: данные меняются через методы объектов, а не напрямую из `Program.cs`.</w:t>
      </w:r>
    </w:p>
    <w:p>
      <w:pPr>
        <w:pStyle w:val="Heading4"/>
      </w:pPr>
      <w:r>
        <w:t>Задание</w:t>
      </w:r>
    </w:p>
    <w:p>
      <w:r>
        <w:t>Выбери одно улучшение мини-проекта и реализуй его.</w:t>
      </w:r>
    </w:p>
    <w:p>
      <w:pPr>
        <w:pStyle w:val="ListBullet"/>
      </w:pPr>
      <w:r>
        <w:t>Вариант 1: изменить героя, противника и награду, чтобы сцена получила свой сюжет.</w:t>
      </w:r>
    </w:p>
    <w:p>
      <w:pPr>
        <w:pStyle w:val="ListBullet"/>
      </w:pPr>
      <w:r>
        <w:t>Вариант 2: добавить второй предмет-награду и положить его в инвентарь через `AddItem()`.</w:t>
      </w:r>
    </w:p>
    <w:p>
      <w:pPr>
        <w:pStyle w:val="ListBullet"/>
      </w:pPr>
      <w:r>
        <w:t>Вариант 3: добавить метод `Heal(int value)` в `Hero` и вызвать его после получения предмета.</w:t>
      </w:r>
    </w:p>
    <w:p>
      <w:pPr>
        <w:pStyle w:val="ListBullet"/>
      </w:pPr>
      <w:r>
        <w:t>Вариант 4: добавить метод `AttackHero(Hero hero)` в `Enemy` как подготовку к следующему уроку.</w:t>
      </w:r>
    </w:p>
    <w:p>
      <w:pPr>
        <w:pStyle w:val="ListBullet"/>
      </w:pPr>
      <w:r>
        <w:t>Вариант 5: добавить второй вызов `reward.ShowInfo()` после получения предмета.</w:t>
      </w:r>
    </w:p>
    <w:p>
      <w:r>
        <w:t>Минимальные требования:</w:t>
      </w:r>
    </w:p>
    <w:p>
      <w:pPr>
        <w:pStyle w:val="ListNumber"/>
      </w:pPr>
      <w:r>
        <w:t>Проект запускается.</w:t>
      </w:r>
    </w:p>
    <w:p>
      <w:pPr>
        <w:pStyle w:val="ListNumber"/>
      </w:pPr>
      <w:r>
        <w:t>В проекте есть классы `Hero`, `Enemy`, `Item`.</w:t>
      </w:r>
    </w:p>
    <w:p>
      <w:pPr>
        <w:pStyle w:val="ListNumber"/>
      </w:pPr>
      <w:r>
        <w:t>Объекты создаются через конструкторы.</w:t>
      </w:r>
    </w:p>
    <w:p>
      <w:pPr>
        <w:pStyle w:val="ListNumber"/>
      </w:pPr>
      <w:r>
        <w:t>Урон противнику проходит через `TakeDamage()`.</w:t>
      </w:r>
    </w:p>
    <w:p>
      <w:pPr>
        <w:pStyle w:val="ListNumber"/>
      </w:pPr>
      <w:r>
        <w:t>Предмет добавляется через `AddItem()`.</w:t>
      </w:r>
    </w:p>
    <w:p>
      <w:pPr>
        <w:pStyle w:val="ListNumber"/>
      </w:pPr>
      <w:r>
        <w:t>В консоли видно начало, действие и итог сцены.</w:t>
      </w:r>
    </w:p>
    <w:p>
      <w:r>
        <w:t>Каркас для варианта с лечением героя:</w:t>
      </w:r>
    </w:p>
    <w:p>
      <w:r>
        <w:rPr>
          <w:rFonts w:ascii="Consolas" w:hAnsi="Consolas"/>
          <w:sz w:val="20"/>
        </w:rPr>
        <w:t>public void Heal(int value)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if (value &gt; 0)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+ value;</w:t>
      </w:r>
    </w:p>
    <w:p>
      <w:r>
        <w:rPr>
          <w:rFonts w:ascii="Consolas" w:hAnsi="Consolas"/>
          <w:sz w:val="20"/>
        </w:rPr>
        <w:t xml:space="preserve">        Console.WriteLine(Name + " восстанавливает " + value + " здоровья.");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Собрана рабочая сцена с `Hero`, `Enemy`, `Item`; есть конструкторы, методы `Attack()`, `TakeDamage()`, `AddItem()`, инвентарь и понятный вывод в консоль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Основная сцена работает, но есть небольшие ошибки в тексте вывода, названиях или оформлении кода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Классы или сценарий сделаны частично; проект заработал после подсказок преподавателя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Проект не запускается или объекты почти не связаны методами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2-3 учеников показать свою сцену и объяснить, за что отвечает каждый класс.</w:t>
      </w:r>
    </w:p>
    <w:p>
      <w:pPr>
        <w:pStyle w:val="ListBullet"/>
      </w:pPr>
      <w:r>
        <w:t>Вернуться к ключевой идее: `Program.cs` управляет сценарием, но сами действия живут внутри классов.</w:t>
      </w:r>
    </w:p>
    <w:p>
      <w:pPr>
        <w:pStyle w:val="ListBullet"/>
      </w:pPr>
      <w:r>
        <w:t>Спросить, почему `Enemy` сам уменьшает свое здоровье через `TakeDamage()`.</w:t>
      </w:r>
    </w:p>
    <w:p>
      <w:pPr>
        <w:pStyle w:val="ListBullet"/>
      </w:pPr>
      <w:r>
        <w:t>Спросить, почему инвентарь хранится внутри `Hero`, а добавление идет через `AddItem()`.</w:t>
      </w:r>
    </w:p>
    <w:p>
      <w:pPr>
        <w:pStyle w:val="ListBullet"/>
      </w:pPr>
      <w:r>
        <w:t>Анонсировать следующий урок: будем дорабатывать проект, добавим простой выбор действия и несколько противников в списке.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Какие три основных класса есть в мини-проекте?</w:t>
      </w:r>
    </w:p>
    <w:p>
      <w:pPr>
        <w:pStyle w:val="ListBullet"/>
      </w:pPr>
      <w:r>
        <w:t>Какая ответственность у `Hero`?</w:t>
      </w:r>
    </w:p>
    <w:p>
      <w:pPr>
        <w:pStyle w:val="ListBullet"/>
      </w:pPr>
      <w:r>
        <w:t>Какая ответственность у `Enemy`?</w:t>
      </w:r>
    </w:p>
    <w:p>
      <w:pPr>
        <w:pStyle w:val="ListBullet"/>
      </w:pPr>
      <w:r>
        <w:t>Какая ответственность у `Item`?</w:t>
      </w:r>
    </w:p>
    <w:p>
      <w:pPr>
        <w:pStyle w:val="ListBullet"/>
      </w:pPr>
      <w:r>
        <w:t>Почему лучше вызвать `enemy.TakeDamage(Damage)`, чем менять `enemy.Health` напрямую?</w:t>
      </w:r>
    </w:p>
    <w:p>
      <w:pPr>
        <w:pStyle w:val="ListBullet"/>
      </w:pPr>
      <w:r>
        <w:t>Где в проекте используется список?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Нарисовать схему классов `Hero`, `Enemy`, `Item`.</w:t>
      </w:r>
    </w:p>
    <w:p>
      <w:pPr>
        <w:pStyle w:val="ListNumber"/>
      </w:pPr>
      <w:r>
        <w:t>Под каждым классом записать его данные и действия.</w:t>
      </w:r>
    </w:p>
    <w:p>
      <w:pPr>
        <w:pStyle w:val="ListNumber"/>
      </w:pPr>
      <w:r>
        <w:t>Придумать свой сценарий сцены из 5-7 событий.</w:t>
      </w:r>
    </w:p>
    <w:p>
      <w:pPr>
        <w:pStyle w:val="ListNumber"/>
      </w:pPr>
      <w:r>
        <w:t>Отметить, где герой атакует противника, где противник получает урон, где герой получает предмет.</w:t>
      </w:r>
    </w:p>
    <w:p>
      <w:pPr>
        <w:pStyle w:val="ListNumber"/>
      </w:pPr>
      <w:r>
        <w:t>Придумать одно улучшение для итогового урока: выбор действия, несколько противников или новый предмет.</w:t>
      </w:r>
    </w:p>
    <w:p>
      <w:r>
        <w:t>Вариант с компьютером:</w:t>
      </w:r>
    </w:p>
    <w:p>
      <w:pPr>
        <w:pStyle w:val="ListNumber"/>
      </w:pPr>
      <w:r>
        <w:t>Открыть проект `OopLesson7`.</w:t>
      </w:r>
    </w:p>
    <w:p>
      <w:pPr>
        <w:pStyle w:val="ListNumber"/>
      </w:pPr>
      <w:r>
        <w:t>Доработать текст сцены, названия объектов и награду.</w:t>
      </w:r>
    </w:p>
    <w:p>
      <w:pPr>
        <w:pStyle w:val="ListNumber"/>
      </w:pPr>
      <w:r>
        <w:t>Добавить минимум один новый метод или один новый предмет.</w:t>
      </w:r>
    </w:p>
    <w:p>
      <w:pPr>
        <w:pStyle w:val="ListNumber"/>
      </w:pPr>
      <w:r>
        <w:t>Проверить, что проект запускается без ошибок.</w:t>
      </w:r>
    </w:p>
    <w:p>
      <w:pPr>
        <w:pStyle w:val="ListNumber"/>
      </w:pPr>
      <w:r>
        <w:t>Подготовить короткое объяснение: какие классы есть в проекте и как они связаны.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пытаться написать всю сцену только в `Program.cs` без классов. Возвращайте к вопросу: какой объект должен отвечать за это действие?</w:t>
      </w:r>
    </w:p>
    <w:p>
      <w:pPr>
        <w:pStyle w:val="ListBullet"/>
      </w:pPr>
      <w:r>
        <w:t>При копировании классов ученики часто теряют фигурные скобки. Если ошибок много, сначала проверить границы классов `Item`, `Enemy`, `Hero`.</w:t>
      </w:r>
    </w:p>
    <w:p>
      <w:pPr>
        <w:pStyle w:val="ListBullet"/>
      </w:pPr>
      <w:r>
        <w:t>В `TakeDamage()` ученики могут забыть проверку `Health &lt; 0`, и здоровье станет отрицательным.</w:t>
      </w:r>
    </w:p>
    <w:p>
      <w:pPr>
        <w:pStyle w:val="ListBullet"/>
      </w:pPr>
      <w:r>
        <w:t>В `Hero.Attack(Enemy enemy)` ученики могут написать только текст атаки и забыть вызвать `enemy.TakeDamage(Damage)`.</w:t>
      </w:r>
    </w:p>
    <w:p>
      <w:pPr>
        <w:pStyle w:val="ListBullet"/>
      </w:pPr>
      <w:r>
        <w:t>В инвентаре часто забывают строку `using System.Collections.Generic;` или создают список без `new List&lt;Item&gt;()`.</w:t>
      </w:r>
    </w:p>
    <w:p>
      <w:pPr>
        <w:pStyle w:val="ListBullet"/>
      </w:pPr>
      <w:r>
        <w:t>Ученики могут напрямую менять `Health` из `Program.cs`. Подчеркните: на этом уроке здоровье противника меняется только через метод объекта.</w:t>
      </w:r>
    </w:p>
    <w:p>
      <w:pPr>
        <w:pStyle w:val="ListBullet"/>
      </w:pPr>
      <w:r>
        <w:t>Слабые навыки Windows проявятся в открытии не того проекта или отдельного файла вместо решения. Проверяйте `Solution Explorer`, имя проекта и файл `Program.cs`.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 структуру проекта, попросите устно ответить: кто атакует, кто получает урон, кто хранит предмет?</w:t>
      </w:r>
    </w:p>
    <w:p>
      <w:pPr>
        <w:pStyle w:val="ListBullet"/>
      </w:pPr>
      <w:r>
        <w:t>Если ученик застрял на `TakeDamage()`, задайте подсказку: какое число должно измениться и какая проверка нужна после изменения?</w:t>
      </w:r>
    </w:p>
    <w:p>
      <w:pPr>
        <w:pStyle w:val="ListBullet"/>
      </w:pPr>
      <w:r>
        <w:t>Если не работает инвентарь, проверьте три вещи: `using System.Collections.Generic;`, строку `private List&lt;Item&gt; _items = new List&lt;Item&gt;();`, цикл `foreach`.</w:t>
      </w:r>
    </w:p>
    <w:p>
      <w:pPr>
        <w:pStyle w:val="ListBullet"/>
      </w:pPr>
      <w:r>
        <w:t>Если ученик смешивает обязанности классов, предложите карточки: `Hero` делает только действия героя, `Enemy` только действия противника, `Item` только данные предмета.</w:t>
      </w:r>
    </w:p>
    <w:p>
      <w:pPr>
        <w:pStyle w:val="ListBullet"/>
      </w:pPr>
      <w:r>
        <w:t>Если код не запускается, начать с первой ошибки Visual Studio сверху, а не читать весь список ошибок сразу.</w:t>
      </w:r>
    </w:p>
    <w:p>
      <w:pPr>
        <w:pStyle w:val="ListBullet"/>
      </w:pPr>
      <w:r>
        <w:t>Если ученик просит готовую доработку, дайте только каркас метода и попросите самому выбрать текст вывода и место вызова.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метод `ShowStatus()` в `Hero` и вывести здоровье героя.</w:t>
      </w:r>
    </w:p>
    <w:p>
      <w:pPr>
        <w:pStyle w:val="ListBullet"/>
      </w:pPr>
      <w:r>
        <w:t>Добавить второй предмет в инвентарь и вывести оба предмета через `ShowInventory()`.</w:t>
      </w:r>
    </w:p>
    <w:p>
      <w:pPr>
        <w:pStyle w:val="ListBullet"/>
      </w:pPr>
      <w:r>
        <w:t>Добавить метод `UseItem(string itemName)` как заготовку без удаления предмета из списка.</w:t>
      </w:r>
    </w:p>
    <w:p>
      <w:pPr>
        <w:pStyle w:val="ListBullet"/>
      </w:pPr>
      <w:r>
        <w:t>Добавить второго противника как отдельный объект, но пока без сложного меню.</w:t>
      </w:r>
    </w:p>
    <w:p>
      <w:pPr>
        <w:pStyle w:val="ListBullet"/>
      </w:pPr>
      <w:r>
        <w:t>Разнести классы по отдельным файлам через `Project` -&gt; `Add Class`, если группа уверенно работает с файлами Visual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