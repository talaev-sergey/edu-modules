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Урок 3 — Конструктор: создаем объект сразу с нужными данными</w:t>
      </w:r>
    </w:p>
    <w:p>
      <w:pPr>
        <w:pStyle w:val="Heading2"/>
      </w:pPr>
      <w:r>
        <w:t>Общая информация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Курс</w:t>
            </w:r>
          </w:p>
        </w:tc>
        <w:tc>
          <w:tcPr>
            <w:tcW w:type="dxa" w:w="4320"/>
          </w:tcPr>
          <w:p>
            <w:r>
              <w:t>Программирование на C#</w:t>
            </w:r>
          </w:p>
        </w:tc>
      </w:tr>
      <w:tr>
        <w:tc>
          <w:tcPr>
            <w:tcW w:type="dxa" w:w="4320"/>
          </w:tcPr>
          <w:p>
            <w:r>
              <w:t>Модуль</w:t>
            </w:r>
          </w:p>
        </w:tc>
        <w:tc>
          <w:tcPr>
            <w:tcW w:type="dxa" w:w="4320"/>
          </w:tcPr>
          <w:p>
            <w:r>
              <w:t>Введение в ООП</w:t>
            </w:r>
          </w:p>
        </w:tc>
      </w:tr>
      <w:tr>
        <w:tc>
          <w:tcPr>
            <w:tcW w:type="dxa" w:w="4320"/>
          </w:tcPr>
          <w:p>
            <w:r>
              <w:t>Номер урока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Возраст учащихся</w:t>
            </w:r>
          </w:p>
        </w:tc>
        <w:tc>
          <w:tcPr>
            <w:tcW w:type="dxa" w:w="4320"/>
          </w:tcPr>
          <w:p>
            <w:r>
              <w:t>12-15 лет</w:t>
            </w:r>
          </w:p>
        </w:tc>
      </w:tr>
      <w:tr>
        <w:tc>
          <w:tcPr>
            <w:tcW w:type="dxa" w:w="4320"/>
          </w:tcPr>
          <w:p>
            <w:r>
              <w:t>Продолжительность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Цель урока</w:t>
      </w:r>
    </w:p>
    <w:p>
      <w:r>
        <w:t>К концу урока ученики смогут написать конструктор с параметрами, создать несколько объектов через `new Hero(...)` и объяснить, зачем нужен `this`.</w:t>
      </w:r>
    </w:p>
    <w:p>
      <w:pPr>
        <w:pStyle w:val="Heading2"/>
      </w:pPr>
      <w:r>
        <w:t>План урока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Этап</w:t>
            </w:r>
          </w:p>
        </w:tc>
        <w:tc>
          <w:tcPr>
            <w:tcW w:type="dxa" w:w="4320"/>
          </w:tcPr>
          <w:p>
            <w:r>
              <w:t>Время</w:t>
            </w:r>
          </w:p>
        </w:tc>
      </w:tr>
      <w:tr>
        <w:tc>
          <w:tcPr>
            <w:tcW w:type="dxa" w:w="4320"/>
          </w:tcPr>
          <w:p>
            <w:r>
              <w:t>1. Организационный момент</w:t>
            </w:r>
          </w:p>
        </w:tc>
        <w:tc>
          <w:tcPr>
            <w:tcW w:type="dxa" w:w="4320"/>
          </w:tcPr>
          <w:p>
            <w:r>
              <w:t>5 мин</w:t>
            </w:r>
          </w:p>
        </w:tc>
      </w:tr>
      <w:tr>
        <w:tc>
          <w:tcPr>
            <w:tcW w:type="dxa" w:w="4320"/>
          </w:tcPr>
          <w:p>
            <w:r>
              <w:t>2. Теоретическая часть</w:t>
            </w:r>
          </w:p>
        </w:tc>
        <w:tc>
          <w:tcPr>
            <w:tcW w:type="dxa" w:w="4320"/>
          </w:tcPr>
          <w:p>
            <w:r>
              <w:t>25 мин</w:t>
            </w:r>
          </w:p>
        </w:tc>
      </w:tr>
      <w:tr>
        <w:tc>
          <w:tcPr>
            <w:tcW w:type="dxa" w:w="4320"/>
          </w:tcPr>
          <w:p>
            <w:r>
              <w:t>3. Практическая работа</w:t>
            </w:r>
          </w:p>
        </w:tc>
        <w:tc>
          <w:tcPr>
            <w:tcW w:type="dxa" w:w="4320"/>
          </w:tcPr>
          <w:p>
            <w:r>
              <w:t>50 мин</w:t>
            </w:r>
          </w:p>
        </w:tc>
      </w:tr>
      <w:tr>
        <w:tc>
          <w:tcPr>
            <w:tcW w:type="dxa" w:w="4320"/>
          </w:tcPr>
          <w:p>
            <w:r>
              <w:t>4. Самостоятельная работа</w:t>
            </w:r>
          </w:p>
        </w:tc>
        <w:tc>
          <w:tcPr>
            <w:tcW w:type="dxa" w:w="4320"/>
          </w:tcPr>
          <w:p>
            <w:r>
              <w:t>30 мин</w:t>
            </w:r>
          </w:p>
        </w:tc>
      </w:tr>
      <w:tr>
        <w:tc>
          <w:tcPr>
            <w:tcW w:type="dxa" w:w="4320"/>
          </w:tcPr>
          <w:p>
            <w:r>
              <w:t>5. Подведение итогов</w:t>
            </w:r>
          </w:p>
        </w:tc>
        <w:tc>
          <w:tcPr>
            <w:tcW w:type="dxa" w:w="4320"/>
          </w:tcPr>
          <w:p>
            <w:r>
              <w:t>10 мин</w:t>
            </w:r>
          </w:p>
        </w:tc>
      </w:tr>
      <w:tr>
        <w:tc>
          <w:tcPr>
            <w:tcW w:type="dxa" w:w="4320"/>
          </w:tcPr>
          <w:p>
            <w:r>
              <w:t>Итого</w:t>
            </w:r>
          </w:p>
        </w:tc>
        <w:tc>
          <w:tcPr>
            <w:tcW w:type="dxa" w:w="4320"/>
          </w:tcPr>
          <w:p>
            <w:r>
              <w:t>120 мин</w:t>
            </w:r>
          </w:p>
        </w:tc>
      </w:tr>
    </w:tbl>
    <w:p>
      <w:pPr>
        <w:pStyle w:val="Heading2"/>
      </w:pPr>
      <w:r>
        <w:t>Ход занятия</w:t>
      </w:r>
    </w:p>
    <w:p>
      <w:pPr>
        <w:pStyle w:val="Heading3"/>
      </w:pPr>
      <w:r>
        <w:t>1. Организационный момент (5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Проверить, что у учеников открыт Visual Studio 2022 и проект прошлого урока или стартовый проект для этого занятия.</w:t>
      </w:r>
    </w:p>
    <w:p>
      <w:pPr>
        <w:pStyle w:val="ListBullet"/>
      </w:pPr>
      <w:r>
        <w:t>Попросить открыть файл `Program.cs` через `Solution Explorer`. Если окно не видно, открыть его через меню `View` -&gt; `Solution Explorer`.</w:t>
      </w:r>
    </w:p>
    <w:p>
      <w:pPr>
        <w:pStyle w:val="ListBullet"/>
      </w:pPr>
      <w:r>
        <w:t>Коротко повторить: поле хранит данные объекта, метод выполняет действие объекта, точка обращается к конкретному объекту.</w:t>
      </w:r>
    </w:p>
    <w:p>
      <w:pPr>
        <w:pStyle w:val="ListBullet"/>
      </w:pPr>
      <w:r>
        <w:t>Показать проблему урока: если объект создается пустым, программист может забыть заполнить важные поля.</w:t>
      </w:r>
    </w:p>
    <w:p>
      <w:pPr>
        <w:pStyle w:val="ListBullet"/>
      </w:pPr>
      <w:r>
        <w:t>Назвать результат занятия: сегодня объект будет создаваться сразу с именем, здоровьем и уроном.</w:t>
      </w:r>
    </w:p>
    <w:p>
      <w:pPr>
        <w:pStyle w:val="Heading3"/>
      </w:pPr>
      <w:r>
        <w:t>2. Теоретическая часть (25 мин)</w:t>
      </w:r>
    </w:p>
    <w:p>
      <w:r>
        <w:rPr>
          <w:b/>
        </w:rPr>
        <w:t>Действия преподавателя:</w:t>
      </w:r>
    </w:p>
    <w:p>
      <w:r>
        <w:t>Вести объяснение от знакомого кода прошлого урока. Сначала показать длинное ручное заполнение полей после `new Hero()`, затем задать вопрос: что случится, если одну строку забыть? После этого ввести конструктор как способ создать объект уже в правильном начальном состоянии.</w:t>
      </w:r>
    </w:p>
    <w:p>
      <w:pPr>
        <w:pStyle w:val="Heading4"/>
      </w:pPr>
      <w:r>
        <w:t>Проблема пустого объекта</w:t>
      </w:r>
    </w:p>
    <w:p>
      <w:r>
        <w:t>Когда мы пишем `new Hero()`, появляется объект, но его поля еще могут быть пустыми или равными нулю. Например, имя может быть не задано, а здоровье и урон останутся `0`. В игре такой герой уже существует, но он создан неправильно: он не готов к использованию.</w:t>
      </w:r>
    </w:p>
    <w:p>
      <w:r>
        <w:t>Жизненный пример: если собрать карточку персонажа и забыть вписать здоровье, потом непонятно, может ли он участвовать в бою. Конструктор помогает не забыть важные данные при создании.</w:t>
      </w:r>
    </w:p>
    <w:p>
      <w:pPr>
        <w:pStyle w:val="Heading4"/>
      </w:pPr>
      <w:r>
        <w:t>Конструктор</w:t>
      </w:r>
    </w:p>
    <w:p>
      <w:r>
        <w:t>Конструктор — это специальный метод класса, который вызывается при создании объекта через `new`. Он называется так же, как класс, и не пишет тип возвращаемого значения, даже `void`. Его задача — подготовить новый объект к работе.</w:t>
      </w:r>
    </w:p>
    <w:p>
      <w:r>
        <w:t>Если класс называется `Hero`, то конструктор тоже называется `Hero`. Внутри конструктора можно сразу записать имя, здоровье и урон в поля объекта.</w:t>
      </w:r>
    </w:p>
    <w:p>
      <w:pPr>
        <w:pStyle w:val="Heading4"/>
      </w:pPr>
      <w:r>
        <w:t>Параметры конструктора</w:t>
      </w:r>
    </w:p>
    <w:p>
      <w:r>
        <w:t>Параметры конструктора — это данные, которые мы передаем в момент создания объекта. Запись `new Hero("Рыцарь", 100, 15)` означает: создай героя и сразу передай ему имя, здоровье и урон. Порядок аргументов должен совпадать с порядком параметров в конструкторе.</w:t>
      </w:r>
    </w:p>
    <w:p>
      <w:r>
        <w:t>Это похоже на анкету: если в анкете сначала имя, потом возраст, потом город, то ответы нужно вписывать в таком же порядке.</w:t>
      </w:r>
    </w:p>
    <w:p>
      <w:pPr>
        <w:pStyle w:val="Heading4"/>
      </w:pPr>
      <w:r>
        <w:t>this</w:t>
      </w:r>
    </w:p>
    <w:p>
      <w:r>
        <w:t>`this` означает этот конкретный объект, который сейчас создается или работает. Оно особенно полезно, когда поле и параметр называются похоже: `this.Name = name`. Левая часть говорит про поле объекта, правая — про значение, которое пришло в параметре.</w:t>
      </w:r>
    </w:p>
    <w:p>
      <w:r>
        <w:t>На первом знакомстве важно не требовать от учеников сложных правил. Достаточно закрепить простую мысль: `this` помогает явно показать, что мы обращаемся к полю текущего объекта.</w:t>
      </w:r>
    </w:p>
    <w:p>
      <w:pPr>
        <w:pStyle w:val="Heading4"/>
      </w:pPr>
      <w:r>
        <w:t>Записи в блокнот</w:t>
      </w:r>
    </w:p>
    <w:p>
      <w:r>
        <w:rPr>
          <w:b/>
        </w:rPr>
        <w:t>Конструктор</w:t>
      </w:r>
      <w:r>
        <w:t xml:space="preserve"> — специальный метод, который вызывается при создании объекта через `new`.</w:t>
      </w:r>
    </w:p>
    <w:p>
      <w:r>
        <w:rPr>
          <w:b/>
        </w:rPr>
        <w:t>Параметр</w:t>
      </w:r>
      <w:r>
        <w:t xml:space="preserve"> — переменная в скобках конструктора или метода, через которую внутрь передают значение.</w:t>
      </w:r>
    </w:p>
    <w:p>
      <w:r>
        <w:rPr>
          <w:b/>
        </w:rPr>
        <w:t>`new Hero(...)`</w:t>
      </w:r>
      <w:r>
        <w:t xml:space="preserve"> — создание нового объекта класса `Hero` с передачей данных в конструктор.</w:t>
      </w:r>
    </w:p>
    <w:p>
      <w:r>
        <w:rPr>
          <w:b/>
        </w:rPr>
        <w:t>`this`</w:t>
      </w:r>
      <w:r>
        <w:t xml:space="preserve"> — ссылка на текущий объект; помогает отличить поле объекта от параметра.</w:t>
      </w:r>
    </w:p>
    <w:p>
      <w:r>
        <w:rPr>
          <w:b/>
        </w:rPr>
        <w:t>Начальное состояние</w:t>
      </w:r>
      <w:r>
        <w:t xml:space="preserve"> — значения полей, с которыми объект появляется после создания.</w:t>
      </w:r>
    </w:p>
    <w:p>
      <w:r>
        <w:rPr>
          <w:b/>
        </w:rPr>
        <w:t>Пустой объект</w:t>
      </w:r>
      <w:r>
        <w:t xml:space="preserve"> — объект, у которого важные поля еще не заполнены.</w:t>
      </w:r>
    </w:p>
    <w:p>
      <w:pPr>
        <w:pStyle w:val="Heading3"/>
      </w:pPr>
      <w:r>
        <w:t>3. Практическая работа (50 мин)</w:t>
      </w:r>
    </w:p>
    <w:p>
      <w:r>
        <w:rPr>
          <w:b/>
        </w:rPr>
        <w:t>Действия преподавателя:</w:t>
      </w:r>
    </w:p>
    <w:p>
      <w:r>
        <w:t>Практику вести через постепенное снятие опоры. Сначала преподаватель полностью показывает проблему пустого объекта и решение через конструктор. Затем группа вместе переписывает создание нескольких героев. В финальной части ученики самостоятельно меняют значения и добавляют еще один объект по образцу.</w:t>
      </w:r>
    </w:p>
    <w:p>
      <w:pPr>
        <w:pStyle w:val="Heading4"/>
      </w:pPr>
      <w:r>
        <w:t>Задание</w:t>
      </w:r>
    </w:p>
    <w:p>
      <w:r>
        <w:t>Часть 1. Увидеть проблему пустого объекта.</w:t>
      </w:r>
    </w:p>
    <w:p>
      <w:pPr>
        <w:pStyle w:val="ListNumber"/>
      </w:pPr>
      <w:r>
        <w:t>Открыть Visual Studio 2022.</w:t>
      </w:r>
    </w:p>
    <w:p>
      <w:pPr>
        <w:pStyle w:val="ListNumber"/>
      </w:pPr>
      <w:r>
        <w:t>Открыть учебный проект или создать новый проект `Console App` с именем `OopLesson3`.</w:t>
      </w:r>
    </w:p>
    <w:p>
      <w:pPr>
        <w:pStyle w:val="ListNumber"/>
      </w:pPr>
      <w:r>
        <w:t>Открыть файл `Program.cs`.</w:t>
      </w:r>
    </w:p>
    <w:p>
      <w:pPr>
        <w:pStyle w:val="ListNumber"/>
      </w:pPr>
      <w:r>
        <w:t>Создать класс `Hero` с полями `Name`, `Health`, `Damage` и методом `ShowInfo()`.</w:t>
      </w:r>
    </w:p>
    <w:p>
      <w:pPr>
        <w:pStyle w:val="ListNumber"/>
      </w:pPr>
      <w:r>
        <w:t>Создать объект через `new Hero()` и заполнить только поле `Name`.</w:t>
      </w:r>
    </w:p>
    <w:p>
      <w:pPr>
        <w:pStyle w:val="ListNumber"/>
      </w:pPr>
      <w:r>
        <w:t>Запустить программу и посмотреть, какие значения выводятся для незаполненных полей.</w:t>
      </w:r>
    </w:p>
    <w:p>
      <w:r>
        <w:t>[СКРИНШОТ: Visual Studio 2022 — Program.cs с созданием Hero через new Hero() и отдельным заполнением поля Name]</w:t>
      </w:r>
    </w:p>
    <w:p>
      <w:r>
        <w:t>Код для демонстрации проблемы:</w:t>
      </w:r>
    </w:p>
    <w:p>
      <w:r>
        <w:rPr>
          <w:rFonts w:ascii="Consolas" w:hAnsi="Consolas"/>
          <w:sz w:val="20"/>
        </w:rPr>
        <w:t>Hero hero = new Hero();</w:t>
      </w:r>
    </w:p>
    <w:p>
      <w:r>
        <w:rPr>
          <w:rFonts w:ascii="Consolas" w:hAnsi="Consolas"/>
          <w:sz w:val="20"/>
        </w:rPr>
        <w:t>hero.Name = "Рыцарь";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hero.ShowInfo();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public int Health;</w:t>
      </w:r>
    </w:p>
    <w:p>
      <w:r>
        <w:rPr>
          <w:rFonts w:ascii="Consolas" w:hAnsi="Consolas"/>
          <w:sz w:val="20"/>
        </w:rPr>
        <w:t xml:space="preserve">    public int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Console.WriteLine("Герой: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    Console.WriteLine("Урон: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у героя есть имя, но здоровье и урон выводятся как 0]</w:t>
      </w:r>
    </w:p>
    <w:p>
      <w:r>
        <w:t>Часть 2. Добавить конструктор.</w:t>
      </w:r>
    </w:p>
    <w:p>
      <w:pPr>
        <w:pStyle w:val="ListNumber"/>
      </w:pPr>
      <w:r>
        <w:t>Внутри класса `Hero` добавить конструктор `public Hero(string name, int health, int damage)`.</w:t>
      </w:r>
    </w:p>
    <w:p>
      <w:pPr>
        <w:pStyle w:val="ListNumber"/>
      </w:pPr>
      <w:r>
        <w:t>В теле конструктора записать параметры в поля: `Name = name`, `Health = health`, `Damage = damage`.</w:t>
      </w:r>
    </w:p>
    <w:p>
      <w:pPr>
        <w:pStyle w:val="ListNumber"/>
      </w:pPr>
      <w:r>
        <w:t>В основном коде заменить `new Hero()` на `new Hero("Рыцарь", 100, 15)`.</w:t>
      </w:r>
    </w:p>
    <w:p>
      <w:pPr>
        <w:pStyle w:val="ListNumber"/>
      </w:pPr>
      <w:r>
        <w:t>Убрать отдельные строки ручного заполнения полей.</w:t>
      </w:r>
    </w:p>
    <w:p>
      <w:pPr>
        <w:pStyle w:val="ListNumber"/>
      </w:pPr>
      <w:r>
        <w:t>Запустить программу и проверить, что герой сразу создается с нужными данными.</w:t>
      </w:r>
    </w:p>
    <w:p>
      <w:r>
        <w:t>Код после добавления конструктора:</w:t>
      </w:r>
    </w:p>
    <w:p>
      <w:r>
        <w:rPr>
          <w:rFonts w:ascii="Consolas" w:hAnsi="Consolas"/>
          <w:sz w:val="20"/>
        </w:rPr>
        <w:t>Hero knight = new Hero("Рыцарь", 100, 15);</w:t>
      </w:r>
    </w:p>
    <w:p>
      <w:r>
        <w:rPr>
          <w:rFonts w:ascii="Consolas" w:hAnsi="Consolas"/>
          <w:sz w:val="20"/>
        </w:rPr>
        <w:t>knight.ShowInfo();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public int Health;</w:t>
      </w:r>
    </w:p>
    <w:p>
      <w:r>
        <w:rPr>
          <w:rFonts w:ascii="Consolas" w:hAnsi="Consolas"/>
          <w:sz w:val="20"/>
        </w:rPr>
        <w:t xml:space="preserve">    public int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Hero(string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Name = name;</w:t>
      </w:r>
    </w:p>
    <w:p>
      <w:r>
        <w:rPr>
          <w:rFonts w:ascii="Consolas" w:hAnsi="Consolas"/>
          <w:sz w:val="20"/>
        </w:rPr>
        <w:t xml:space="preserve">        Health = health;</w:t>
      </w:r>
    </w:p>
    <w:p>
      <w:r>
        <w:rPr>
          <w:rFonts w:ascii="Consolas" w:hAnsi="Consolas"/>
          <w:sz w:val="20"/>
        </w:rPr>
        <w:t xml:space="preserve">        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Console.WriteLine("Герой: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    Console.WriteLine("Урон: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Visual Studio 2022 — конструктор Hero(string name, int health, int damage) и вызов new Hero("Рыцарь", 100, 15)]</w:t>
      </w:r>
    </w:p>
    <w:p>
      <w:r>
        <w:t>Часть 3. Добавить `this` и несколько объектов.</w:t>
      </w:r>
    </w:p>
    <w:p>
      <w:pPr>
        <w:pStyle w:val="ListNumber"/>
      </w:pPr>
      <w:r>
        <w:t>Переписать присваивания в конструкторе через `this`: `this.Name = name` и так далее.</w:t>
      </w:r>
    </w:p>
    <w:p>
      <w:pPr>
        <w:pStyle w:val="ListNumber"/>
      </w:pPr>
      <w:r>
        <w:t>Создать объект `mage` через тот же конструктор, но с другими значениями.</w:t>
      </w:r>
    </w:p>
    <w:p>
      <w:pPr>
        <w:pStyle w:val="ListNumber"/>
      </w:pPr>
      <w:r>
        <w:t>Создать объект `archer` через тот же конструктор, но с другими значениями.</w:t>
      </w:r>
    </w:p>
    <w:p>
      <w:pPr>
        <w:pStyle w:val="ListNumber"/>
      </w:pPr>
      <w:r>
        <w:t>Вызвать `ShowInfo()` у каждого объекта.</w:t>
      </w:r>
    </w:p>
    <w:p>
      <w:pPr>
        <w:pStyle w:val="ListNumber"/>
      </w:pPr>
      <w:r>
        <w:t>Сравнить вывод: класс один, но объекты получили разные начальные данные.</w:t>
      </w:r>
    </w:p>
    <w:p>
      <w:r>
        <w:t>Код с `this` и несколькими объектами:</w:t>
      </w:r>
    </w:p>
    <w:p>
      <w:r>
        <w:rPr>
          <w:rFonts w:ascii="Consolas" w:hAnsi="Consolas"/>
          <w:sz w:val="20"/>
        </w:rPr>
        <w:t>Hero knight = new Hero("Рыцарь", 100, 15);</w:t>
      </w:r>
    </w:p>
    <w:p>
      <w:r>
        <w:rPr>
          <w:rFonts w:ascii="Consolas" w:hAnsi="Consolas"/>
          <w:sz w:val="20"/>
        </w:rPr>
        <w:t>Hero mage = new Hero("Маг", 60, 30);</w:t>
      </w:r>
    </w:p>
    <w:p>
      <w:r>
        <w:rPr>
          <w:rFonts w:ascii="Consolas" w:hAnsi="Consolas"/>
          <w:sz w:val="20"/>
        </w:rPr>
        <w:t>Hero archer = new Hero("Лучник", 80, 20);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knight.ShowInfo();</w:t>
      </w:r>
    </w:p>
    <w:p>
      <w:r>
        <w:rPr>
          <w:rFonts w:ascii="Consolas" w:hAnsi="Consolas"/>
          <w:sz w:val="20"/>
        </w:rPr>
        <w:t>mage.ShowInfo();</w:t>
      </w:r>
    </w:p>
    <w:p>
      <w:r>
        <w:rPr>
          <w:rFonts w:ascii="Consolas" w:hAnsi="Consolas"/>
          <w:sz w:val="20"/>
        </w:rPr>
        <w:t>archer.ShowInfo();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>class Hero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public int Health;</w:t>
      </w:r>
    </w:p>
    <w:p>
      <w:r>
        <w:rPr>
          <w:rFonts w:ascii="Consolas" w:hAnsi="Consolas"/>
          <w:sz w:val="20"/>
        </w:rPr>
        <w:t xml:space="preserve">    public int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Hero(string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this.Name = name;</w:t>
      </w:r>
    </w:p>
    <w:p>
      <w:r>
        <w:rPr>
          <w:rFonts w:ascii="Consolas" w:hAnsi="Consolas"/>
          <w:sz w:val="20"/>
        </w:rPr>
        <w:t xml:space="preserve">        this.Health = health;</w:t>
      </w:r>
    </w:p>
    <w:p>
      <w:r>
        <w:rPr>
          <w:rFonts w:ascii="Consolas" w:hAnsi="Consolas"/>
          <w:sz w:val="20"/>
        </w:rPr>
        <w:t xml:space="preserve">        this.Damage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Console.WriteLine("Герой: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    Console.WriteLine("Урон: " + Damage);</w:t>
      </w:r>
    </w:p>
    <w:p>
      <w:r>
        <w:rPr>
          <w:rFonts w:ascii="Consolas" w:hAnsi="Consolas"/>
          <w:sz w:val="20"/>
        </w:rPr>
        <w:t xml:space="preserve">        Console.WriteLine();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r>
        <w:t>[СКРИНШОТ: консоль — выведены Рыцарь, Маг и Лучник с разными значениями здоровья и урона]</w:t>
      </w:r>
    </w:p>
    <w:p>
      <w:r>
        <w:rPr>
          <w:b/>
        </w:rPr>
        <w:t xml:space="preserve">Ожидаемый результат: </w:t>
      </w:r>
      <w:r>
        <w:t>ученик создал класс `Hero`, добавил конструктор с тремя параметрами, создал минимум три объекта через `new Hero(...)` и увидел, что каждый объект получил собственные начальные значения.</w:t>
      </w:r>
    </w:p>
    <w:p>
      <w:pPr>
        <w:pStyle w:val="Heading3"/>
      </w:pPr>
      <w:r>
        <w:t>4. Самостоятельная работа (30 мин)</w:t>
      </w:r>
    </w:p>
    <w:p>
      <w:r>
        <w:rPr>
          <w:b/>
        </w:rPr>
        <w:t>Действия преподавателя:</w:t>
      </w:r>
    </w:p>
    <w:p>
      <w:r>
        <w:t>Первые 5 минут не давать готовый код, а просить учеников найти в примере `Hero` такие же части: поля, конструктор, создание объекта. На 10-й минуте сделать быструю проверку: у каждого должен быть класс, три поля и строка конструктора. Если часть группы застряла, дать каркас класса без готовых значений.</w:t>
      </w:r>
    </w:p>
    <w:p>
      <w:pPr>
        <w:pStyle w:val="Heading4"/>
      </w:pPr>
      <w:r>
        <w:t>Задание</w:t>
      </w:r>
    </w:p>
    <w:p>
      <w:r>
        <w:t>Выбери одну тему и создай свой класс с конструктором по аналогии с `Hero`.</w:t>
      </w:r>
    </w:p>
    <w:p>
      <w:pPr>
        <w:pStyle w:val="ListBullet"/>
      </w:pPr>
      <w:r>
        <w:t>Вариант 1: `Enemy` — поля `Name`, `Health`, `Damage`.</w:t>
      </w:r>
    </w:p>
    <w:p>
      <w:pPr>
        <w:pStyle w:val="ListBullet"/>
      </w:pPr>
      <w:r>
        <w:t>Вариант 2: `Robot` — поля `Model`, `Battery`, `Power`.</w:t>
      </w:r>
    </w:p>
    <w:p>
      <w:pPr>
        <w:pStyle w:val="ListBullet"/>
      </w:pPr>
      <w:r>
        <w:t>Вариант 3: `Item` — поля `Name`, `Price`, `Rarity`.</w:t>
      </w:r>
    </w:p>
    <w:p>
      <w:pPr>
        <w:pStyle w:val="ListBullet"/>
      </w:pPr>
      <w:r>
        <w:t>Вариант 4: `Weapon` — поля `Name`, `Damage`, `Durability`.</w:t>
      </w:r>
    </w:p>
    <w:p>
      <w:r>
        <w:t>Минимальные требования:</w:t>
      </w:r>
    </w:p>
    <w:p>
      <w:pPr>
        <w:pStyle w:val="ListNumber"/>
      </w:pPr>
      <w:r>
        <w:t>Создать класс по выбранной теме.</w:t>
      </w:r>
    </w:p>
    <w:p>
      <w:pPr>
        <w:pStyle w:val="ListNumber"/>
      </w:pPr>
      <w:r>
        <w:t>Добавить три поля.</w:t>
      </w:r>
    </w:p>
    <w:p>
      <w:pPr>
        <w:pStyle w:val="ListNumber"/>
      </w:pPr>
      <w:r>
        <w:t>Добавить конструктор с тремя параметрами.</w:t>
      </w:r>
    </w:p>
    <w:p>
      <w:pPr>
        <w:pStyle w:val="ListNumber"/>
      </w:pPr>
      <w:r>
        <w:t>В конструкторе записать параметры в поля. Можно использовать `this`.</w:t>
      </w:r>
    </w:p>
    <w:p>
      <w:pPr>
        <w:pStyle w:val="ListNumber"/>
      </w:pPr>
      <w:r>
        <w:t>Добавить метод `ShowInfo()`.</w:t>
      </w:r>
    </w:p>
    <w:p>
      <w:pPr>
        <w:pStyle w:val="ListNumber"/>
      </w:pPr>
      <w:r>
        <w:t>Создать минимум два объекта через конструктор с разными значениями.</w:t>
      </w:r>
    </w:p>
    <w:p>
      <w:pPr>
        <w:pStyle w:val="ListNumber"/>
      </w:pPr>
      <w:r>
        <w:t>Запустить программу и проверить вывод в консоли.</w:t>
      </w:r>
    </w:p>
    <w:p>
      <w:r>
        <w:t>Каркас для тех, кому нужна опора:</w:t>
      </w:r>
    </w:p>
    <w:p>
      <w:r>
        <w:rPr>
          <w:rFonts w:ascii="Consolas" w:hAnsi="Consolas"/>
          <w:sz w:val="20"/>
        </w:rPr>
        <w:t>class Enemy</w:t>
      </w:r>
    </w:p>
    <w:p>
      <w:r>
        <w:rPr>
          <w:rFonts w:ascii="Consolas" w:hAnsi="Consolas"/>
          <w:sz w:val="20"/>
        </w:rPr>
        <w:t>{</w:t>
      </w:r>
    </w:p>
    <w:p>
      <w:r>
        <w:rPr>
          <w:rFonts w:ascii="Consolas" w:hAnsi="Consolas"/>
          <w:sz w:val="20"/>
        </w:rPr>
        <w:t xml:space="preserve">    public string Name;</w:t>
      </w:r>
    </w:p>
    <w:p>
      <w:r>
        <w:rPr>
          <w:rFonts w:ascii="Consolas" w:hAnsi="Consolas"/>
          <w:sz w:val="20"/>
        </w:rPr>
        <w:t xml:space="preserve">    public int Health;</w:t>
      </w:r>
    </w:p>
    <w:p>
      <w:r>
        <w:rPr>
          <w:rFonts w:ascii="Consolas" w:hAnsi="Consolas"/>
          <w:sz w:val="20"/>
        </w:rPr>
        <w:t xml:space="preserve">    public int Damage;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Enemy(string name, int health, int damage)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this.Name = name;</w:t>
      </w:r>
    </w:p>
    <w:p>
      <w:r>
        <w:rPr>
          <w:rFonts w:ascii="Consolas" w:hAnsi="Consolas"/>
          <w:sz w:val="20"/>
        </w:rPr>
        <w:t xml:space="preserve">        this.Health = health;</w:t>
      </w:r>
    </w:p>
    <w:p>
      <w:r>
        <w:rPr>
          <w:rFonts w:ascii="Consolas" w:hAnsi="Consolas"/>
          <w:sz w:val="20"/>
        </w:rPr>
        <w:t xml:space="preserve">        this.Damage = damage;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</w:r>
    </w:p>
    <w:p>
      <w:r>
        <w:rPr>
          <w:rFonts w:ascii="Consolas" w:hAnsi="Consolas"/>
          <w:sz w:val="20"/>
        </w:rPr>
        <w:t xml:space="preserve">    public void ShowInfo()</w:t>
      </w:r>
    </w:p>
    <w:p>
      <w:r>
        <w:rPr>
          <w:rFonts w:ascii="Consolas" w:hAnsi="Consolas"/>
          <w:sz w:val="20"/>
        </w:rPr>
        <w:t xml:space="preserve">    {</w:t>
      </w:r>
    </w:p>
    <w:p>
      <w:r>
        <w:rPr>
          <w:rFonts w:ascii="Consolas" w:hAnsi="Consolas"/>
          <w:sz w:val="20"/>
        </w:rPr>
        <w:t xml:space="preserve">        Console.WriteLine("Имя: " + Name);</w:t>
      </w:r>
    </w:p>
    <w:p>
      <w:r>
        <w:rPr>
          <w:rFonts w:ascii="Consolas" w:hAnsi="Consolas"/>
          <w:sz w:val="20"/>
        </w:rPr>
        <w:t xml:space="preserve">        Console.WriteLine("Здоровье: " + Health);</w:t>
      </w:r>
    </w:p>
    <w:p>
      <w:r>
        <w:rPr>
          <w:rFonts w:ascii="Consolas" w:hAnsi="Consolas"/>
          <w:sz w:val="20"/>
        </w:rPr>
        <w:t xml:space="preserve">        Console.WriteLine("Урон: " + Damage);</w:t>
      </w:r>
    </w:p>
    <w:p>
      <w:r>
        <w:rPr>
          <w:rFonts w:ascii="Consolas" w:hAnsi="Consolas"/>
          <w:sz w:val="20"/>
        </w:rPr>
        <w:t xml:space="preserve">    }</w:t>
      </w:r>
    </w:p>
    <w:p>
      <w:r>
        <w:rPr>
          <w:rFonts w:ascii="Consolas" w:hAnsi="Consolas"/>
          <w:sz w:val="20"/>
        </w:rPr>
        <w:t>}</w:t>
      </w:r>
    </w:p>
    <w:p>
      <w:pPr>
        <w:pStyle w:val="Heading4"/>
      </w:pPr>
      <w:r>
        <w:t>Критерии оценки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Результат</w:t>
            </w:r>
          </w:p>
        </w:tc>
        <w:tc>
          <w:tcPr>
            <w:tcW w:type="dxa" w:w="4320"/>
          </w:tcPr>
          <w:p>
            <w:r>
              <w:t>Оценка</w:t>
            </w:r>
          </w:p>
        </w:tc>
      </w:tr>
      <w:tr>
        <w:tc>
          <w:tcPr>
            <w:tcW w:type="dxa" w:w="4320"/>
          </w:tcPr>
          <w:p>
            <w:r>
              <w:t>Класс, 3 поля, конструктор с 3 параметрами, метод ShowInfo() и 2 объекта созданы; программа запускается</w:t>
            </w:r>
          </w:p>
        </w:tc>
        <w:tc>
          <w:tcPr>
            <w:tcW w:type="dxa" w:w="4320"/>
          </w:tcPr>
          <w:p>
            <w:r>
              <w:t>Отлично</w:t>
            </w:r>
          </w:p>
        </w:tc>
      </w:tr>
      <w:tr>
        <w:tc>
          <w:tcPr>
            <w:tcW w:type="dxa" w:w="4320"/>
          </w:tcPr>
          <w:p>
            <w:r>
              <w:t>Основная задача выполнена, но есть мелкие ошибки в названиях, порядке параметров или оформлении вывода</w:t>
            </w:r>
          </w:p>
        </w:tc>
        <w:tc>
          <w:tcPr>
            <w:tcW w:type="dxa" w:w="4320"/>
          </w:tcPr>
          <w:p>
            <w:r>
              <w:t>Хорошо</w:t>
            </w:r>
          </w:p>
        </w:tc>
      </w:tr>
      <w:tr>
        <w:tc>
          <w:tcPr>
            <w:tcW w:type="dxa" w:w="4320"/>
          </w:tcPr>
          <w:p>
            <w:r>
              <w:t>Класс или конструктор сделан частично; программа заработала после помощи преподавателя</w:t>
            </w:r>
          </w:p>
        </w:tc>
        <w:tc>
          <w:tcPr>
            <w:tcW w:type="dxa" w:w="4320"/>
          </w:tcPr>
          <w:p>
            <w:r>
              <w:t>Удовлетворительно</w:t>
            </w:r>
          </w:p>
        </w:tc>
      </w:tr>
      <w:tr>
        <w:tc>
          <w:tcPr>
            <w:tcW w:type="dxa" w:w="4320"/>
          </w:tcPr>
          <w:p>
            <w:r>
              <w:t>Программа не запускается или конструктор отсутствует</w:t>
            </w:r>
          </w:p>
        </w:tc>
        <w:tc>
          <w:tcPr>
            <w:tcW w:type="dxa" w:w="4320"/>
          </w:tcPr>
          <w:p>
            <w:r>
              <w:t>Требует доработки</w:t>
            </w:r>
          </w:p>
        </w:tc>
      </w:tr>
    </w:tbl>
    <w:p>
      <w:pPr>
        <w:pStyle w:val="Heading3"/>
      </w:pPr>
      <w:r>
        <w:t>5. Подведение итогов (10 мин)</w:t>
      </w:r>
    </w:p>
    <w:p>
      <w:r>
        <w:rPr>
          <w:b/>
        </w:rPr>
        <w:t>Действия преподавателя:</w:t>
      </w:r>
    </w:p>
    <w:p>
      <w:pPr>
        <w:pStyle w:val="ListBullet"/>
      </w:pPr>
      <w:r>
        <w:t>Попросить 2-3 учеников показать строку конструктора и строку создания объекта через `new ...(...)`.</w:t>
      </w:r>
    </w:p>
    <w:p>
      <w:pPr>
        <w:pStyle w:val="ListBullet"/>
      </w:pPr>
      <w:r>
        <w:t>Задать группе вопрос: почему после появления конструктора мы больше не создаем героя через пустой `new Hero()`?</w:t>
      </w:r>
    </w:p>
    <w:p>
      <w:pPr>
        <w:pStyle w:val="ListBullet"/>
      </w:pPr>
      <w:r>
        <w:t>Закрепить различие: конструктор описывается внутри класса, а вызывается в момент создания объекта.</w:t>
      </w:r>
    </w:p>
    <w:p>
      <w:pPr>
        <w:pStyle w:val="ListBullet"/>
      </w:pPr>
      <w:r>
        <w:t>Показать на одном примере, как порядок аргументов связан с порядком параметров.</w:t>
      </w:r>
    </w:p>
    <w:p>
      <w:pPr>
        <w:pStyle w:val="ListBullet"/>
      </w:pPr>
      <w:r>
        <w:t>Анонсировать следующий урок: данные объекта начнут защищаться через `private` и свойства.</w:t>
      </w:r>
    </w:p>
    <w:p>
      <w:r>
        <w:rPr>
          <w:b/>
        </w:rPr>
        <w:t>Вопросы для рефлексии:</w:t>
      </w:r>
    </w:p>
    <w:p>
      <w:pPr>
        <w:pStyle w:val="ListBullet"/>
      </w:pPr>
      <w:r>
        <w:t>Что делает конструктор?</w:t>
      </w:r>
    </w:p>
    <w:p>
      <w:pPr>
        <w:pStyle w:val="ListBullet"/>
      </w:pPr>
      <w:r>
        <w:t>Почему у конструктора такое же имя, как у класса?</w:t>
      </w:r>
    </w:p>
    <w:p>
      <w:pPr>
        <w:pStyle w:val="ListBullet"/>
      </w:pPr>
      <w:r>
        <w:t>Что передается в скобках при `new Hero("Рыцарь", 100, 15)`?</w:t>
      </w:r>
    </w:p>
    <w:p>
      <w:pPr>
        <w:pStyle w:val="ListBullet"/>
      </w:pPr>
      <w:r>
        <w:t>Зачем может пригодиться `this`?</w:t>
      </w:r>
    </w:p>
    <w:p>
      <w:pPr>
        <w:pStyle w:val="ListBullet"/>
      </w:pPr>
      <w:r>
        <w:t>Какая ошибка появится, если после добавления конструктора написать `new Hero()` без аргументов?</w:t>
      </w:r>
    </w:p>
    <w:p>
      <w:pPr>
        <w:pStyle w:val="Heading2"/>
      </w:pPr>
      <w:r>
        <w:t>Домашнее задание</w:t>
      </w:r>
    </w:p>
    <w:p>
      <w:r>
        <w:t>Вариант без компьютера:</w:t>
      </w:r>
    </w:p>
    <w:p>
      <w:pPr>
        <w:pStyle w:val="ListNumber"/>
      </w:pPr>
      <w:r>
        <w:t>Придумать класс для игры или учебной программы: `Enemy`, `Robot`, `Item`, `Weapon` или свой вариант.</w:t>
      </w:r>
    </w:p>
    <w:p>
      <w:pPr>
        <w:pStyle w:val="ListNumber"/>
      </w:pPr>
      <w:r>
        <w:t>Записать три поля этого класса.</w:t>
      </w:r>
    </w:p>
    <w:p>
      <w:pPr>
        <w:pStyle w:val="ListNumber"/>
      </w:pPr>
      <w:r>
        <w:t>Записать конструктор с тремя параметрами в виде кода или псевдокода.</w:t>
      </w:r>
    </w:p>
    <w:p>
      <w:pPr>
        <w:pStyle w:val="ListNumber"/>
      </w:pPr>
      <w:r>
        <w:t>Записать два примера создания объектов через `new ClassName(...)`.</w:t>
      </w:r>
    </w:p>
    <w:p>
      <w:r>
        <w:t>Вариант с компьютером:</w:t>
      </w:r>
    </w:p>
    <w:p>
      <w:pPr>
        <w:pStyle w:val="ListNumber"/>
      </w:pPr>
      <w:r>
        <w:t>Открыть проект `OopLesson3`.</w:t>
      </w:r>
    </w:p>
    <w:p>
      <w:pPr>
        <w:pStyle w:val="ListNumber"/>
      </w:pPr>
      <w:r>
        <w:t>Создать свой класс с тремя полями, конструктором и методом `ShowInfo()`.</w:t>
      </w:r>
    </w:p>
    <w:p>
      <w:pPr>
        <w:pStyle w:val="ListNumber"/>
      </w:pPr>
      <w:r>
        <w:t>Создать минимум два объекта через конструктор.</w:t>
      </w:r>
    </w:p>
    <w:p>
      <w:pPr>
        <w:pStyle w:val="ListNumber"/>
      </w:pPr>
      <w:r>
        <w:t>Запустить программу и проверить вывод.</w:t>
      </w:r>
    </w:p>
    <w:p>
      <w:pPr>
        <w:pStyle w:val="Heading2"/>
      </w:pPr>
      <w:r>
        <w:t>Методические заметки преподавателя</w:t>
      </w:r>
    </w:p>
    <w:p>
      <w:pPr>
        <w:pStyle w:val="Heading3"/>
      </w:pPr>
      <w:r>
        <w:t>Возможные сложности</w:t>
      </w:r>
    </w:p>
    <w:p>
      <w:pPr>
        <w:pStyle w:val="ListBullet"/>
      </w:pPr>
      <w:r>
        <w:t>Ученики могут написать у конструктора другой идентификатор. Напомните: имя конструктора полностью совпадает с именем класса.</w:t>
      </w:r>
    </w:p>
    <w:p>
      <w:pPr>
        <w:pStyle w:val="ListBullet"/>
      </w:pPr>
      <w:r>
        <w:t>Ученики могут добавить `void` перед конструктором. Покажите, что тогда это уже обычный метод, а не конструктор.</w:t>
      </w:r>
    </w:p>
    <w:p>
      <w:pPr>
        <w:pStyle w:val="ListBullet"/>
      </w:pPr>
      <w:r>
        <w:t>После добавления конструктора ученики могут продолжать писать `new Hero()` и получать ошибку. Объясните: теперь при создании нужны аргументы.</w:t>
      </w:r>
    </w:p>
    <w:p>
      <w:pPr>
        <w:pStyle w:val="ListBullet"/>
      </w:pPr>
      <w:r>
        <w:t>Порядок аргументов часто путается: `new Hero(100, "Рыцарь", 15)` не подходит к параметрам `string, int, int`.</w:t>
      </w:r>
    </w:p>
    <w:p>
      <w:pPr>
        <w:pStyle w:val="ListBullet"/>
      </w:pPr>
      <w:r>
        <w:t>Некоторые ученики воспринимают `this.Name = name` как две одинаковые переменные. Проговаривайте: слева поле объекта, справа параметр.</w:t>
      </w:r>
    </w:p>
    <w:p>
      <w:pPr>
        <w:pStyle w:val="ListBullet"/>
      </w:pPr>
      <w:r>
        <w:t>Могут потеряться фигурные скобки класса или конструктора. Просите сверять пары `{` и `}` и пользоваться отступами Visual Studio.</w:t>
      </w:r>
    </w:p>
    <w:p>
      <w:pPr>
        <w:pStyle w:val="ListBullet"/>
      </w:pPr>
      <w:r>
        <w:t>Слабые навыки Windows проявятся в том, что ученик откроет отдельный файл вместо решения. Проверяйте, что в `Solution Explorer` виден проект и файл `Program.cs`.</w:t>
      </w:r>
    </w:p>
    <w:p>
      <w:pPr>
        <w:pStyle w:val="Heading3"/>
      </w:pPr>
      <w:r>
        <w:t>Способы помощи</w:t>
      </w:r>
    </w:p>
    <w:p>
      <w:pPr>
        <w:pStyle w:val="ListBullet"/>
      </w:pPr>
      <w:r>
        <w:t>Если ученик не понимает, зачем конструктор, спросите: где объект получает здоровье и урон в момент создания?</w:t>
      </w:r>
    </w:p>
    <w:p>
      <w:pPr>
        <w:pStyle w:val="ListBullet"/>
      </w:pPr>
      <w:r>
        <w:t>Если ученик путает параметры, попросите прочитать строку конструктора слева направо и подписать: имя, здоровье, урон.</w:t>
      </w:r>
    </w:p>
    <w:p>
      <w:pPr>
        <w:pStyle w:val="ListBullet"/>
      </w:pPr>
      <w:r>
        <w:t>Если ученик просит готовое решение, дайте только начало строки: `public Enemy(string name, int health, int damage)`.</w:t>
      </w:r>
    </w:p>
    <w:p>
      <w:pPr>
        <w:pStyle w:val="ListBullet"/>
      </w:pPr>
      <w:r>
        <w:t>Если ошибка в `new Hero()`, попросите сравнить скобки в вызове и скобки в объявлении конструктора.</w:t>
      </w:r>
    </w:p>
    <w:p>
      <w:pPr>
        <w:pStyle w:val="ListBullet"/>
      </w:pPr>
      <w:r>
        <w:t>Если не работает `this`, временно покажите вариант без `this`, затем верните `this` как более понятную запись для похожих имен.</w:t>
      </w:r>
    </w:p>
    <w:p>
      <w:pPr>
        <w:pStyle w:val="ListBullet"/>
      </w:pPr>
      <w:r>
        <w:t>Если код не запускается, сначала попросите прочитать первую ошибку Visual Studio и показать строку с красным подчеркиванием.</w:t>
      </w:r>
    </w:p>
    <w:p>
      <w:pPr>
        <w:pStyle w:val="ListBullet"/>
      </w:pPr>
      <w:r>
        <w:t>Если ученик потерял проект, помогите через `File` -&gt; `Open` -&gt; `Project/Solution` и попросите открыть файл `.sln`, а не отдельный `Program.cs`.</w:t>
      </w:r>
    </w:p>
    <w:p>
      <w:pPr>
        <w:pStyle w:val="Heading3"/>
      </w:pPr>
      <w:r>
        <w:t>Дополнительные задания для тех, кто справился раньше</w:t>
      </w:r>
    </w:p>
    <w:p>
      <w:pPr>
        <w:pStyle w:val="ListBullet"/>
      </w:pPr>
      <w:r>
        <w:t>Добавить третий объект своего класса и вывести его данные.</w:t>
      </w:r>
    </w:p>
    <w:p>
      <w:pPr>
        <w:pStyle w:val="ListBullet"/>
      </w:pPr>
      <w:r>
        <w:t>Добавить метод `Attack()` или `Use()`, который использует одно из полей объекта.</w:t>
      </w:r>
    </w:p>
    <w:p>
      <w:pPr>
        <w:pStyle w:val="ListBullet"/>
      </w:pPr>
      <w:r>
        <w:t>Добавить метод `ShowShortInfo()`, который выводит данные в одну строку.</w:t>
      </w:r>
    </w:p>
    <w:p>
      <w:pPr>
        <w:pStyle w:val="ListBullet"/>
      </w:pPr>
      <w:r>
        <w:t>Изменить значения объектов так, чтобы было видно: конструктор один, а начальные данные у объектов разные.</w:t>
      </w:r>
    </w:p>
    <w:p>
      <w:pPr>
        <w:pStyle w:val="ListBullet"/>
      </w:pPr>
      <w:r>
        <w:t>Подготовить короткое объяснение соседу: чем отличается описание конструктора внутри класса от вызова конструктора через `new`.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