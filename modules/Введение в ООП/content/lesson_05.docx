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5 — Списки объектов: когда объектов становится много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создать `List&lt;Hero&gt;`, добавить в него минимум три объекта через `Add()`, пройти по списку через `foreach` и найти один объект по простому условию.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25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50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Проверить, что у учеников открыт Visual Studio 2022 и доступен учебный проект прошлого урока или новый проект `OopLesson5`.</w:t>
      </w:r>
    </w:p>
    <w:p>
      <w:pPr>
        <w:pStyle w:val="ListBullet"/>
      </w:pPr>
      <w:r>
        <w:t>Попросить открыть `Program.cs` через `Solution Explorer`. Если окна нет, открыть его через `View` -&gt; `Solution Explorer`.</w:t>
      </w:r>
    </w:p>
    <w:p>
      <w:pPr>
        <w:pStyle w:val="ListBullet"/>
      </w:pPr>
      <w:r>
        <w:t>Коротко повторить: класс `Hero` описывает общий тип объекта, конструктор задает начальные данные, свойства могут защищать данные от неправильного изменения.</w:t>
      </w:r>
    </w:p>
    <w:p>
      <w:pPr>
        <w:pStyle w:val="ListBullet"/>
      </w:pPr>
      <w:r>
        <w:t>Задать вопрос урока: что будет, если героев, предметов или врагов станет не один и не два, а десять или двадцать?</w:t>
      </w:r>
    </w:p>
    <w:p>
      <w:pPr>
        <w:pStyle w:val="ListBullet"/>
      </w:pPr>
      <w:r>
        <w:t>Назвать результат занятия: сегодня ученики научатся складывать объекты одного типа в список и выполнять действие для каждого объекта по очереди.</w:t>
      </w:r>
    </w:p>
    <w:p>
      <w:pPr>
        <w:pStyle w:val="Heading3"/>
      </w:pPr>
      <w:r>
        <w:t>2. Теоретическая часть (25 мин)</w:t>
      </w:r>
    </w:p>
    <w:p>
      <w:r>
        <w:rPr>
          <w:b/>
        </w:rPr>
        <w:t>Действия преподавателя:</w:t>
      </w:r>
    </w:p>
    <w:p>
      <w:r>
        <w:t>Вести объяснение от знакомого к новому. Сначала показать три отдельные переменные `knight`, `mage`, `archer` и повторяющиеся вызовы `ShowInfo()`. Затем объяснить, что список помогает хранить такие объекты вместе. Не вводить сложные термины про коллекции и обобщения: для этого урока достаточно идеи "список героев" и практики с `Add()` и `foreach`.</w:t>
      </w:r>
    </w:p>
    <w:p>
      <w:pPr>
        <w:pStyle w:val="Heading4"/>
      </w:pPr>
      <w:r>
        <w:t>Зачем нужен список объектов</w:t>
      </w:r>
    </w:p>
    <w:p>
      <w:r>
        <w:t>Когда объектов мало, их можно хранить в отдельных переменных: `knight`, `mage`, `archer`. Но если в игре появляется команда, инвентарь или набор врагов, ручной вызов метода для каждого объекта быстро становится неудобным. Список решает эту проблему: объекты лежат в одном месте, а программа может пройти по ним по очереди.</w:t>
      </w:r>
    </w:p>
    <w:p>
      <w:r>
        <w:t>Пример из игры: в инвентаре может быть меч, зелье и ключ. Игрок не пишет отдельный код для каждого предмета каждый раз, а хранит предметы в списке и показывает их одним циклом.</w:t>
      </w:r>
    </w:p>
    <w:p>
      <w:pPr>
        <w:pStyle w:val="Heading4"/>
      </w:pPr>
      <w:r>
        <w:t>List&lt;T&gt;</w:t>
      </w:r>
    </w:p>
    <w:p>
      <w:r>
        <w:t>`List&lt;T&gt;` в C# означает список объектов определенного типа. Вместо `T` пишут тип объектов, которые будут лежать в списке: `List&lt;Hero&gt;` хранит героев, `List&lt;Item&gt;` хранит предметы. Простая формулировка для учеников: внутри угловых скобок написано, кого можно класть в этот список.</w:t>
      </w:r>
    </w:p>
    <w:p>
      <w:r>
        <w:t>Если Visual Studio подчеркивает `List` красным, чаще всего нужно добавить в начало файла строку `using System.Collections.Generic;` или принять подсказку Visual Studio.</w:t>
      </w:r>
    </w:p>
    <w:p>
      <w:pPr>
        <w:pStyle w:val="Heading4"/>
      </w:pPr>
      <w:r>
        <w:t>Add()</w:t>
      </w:r>
    </w:p>
    <w:p>
      <w:r>
        <w:t>`Add()` добавляет объект в список. Можно сначала создать объект в отдельной переменной и добавить его, а можно сразу написать `heroes.Add(new Hero(...))`. Для новичков удобнее начать с готового примера, а затем показать более короткую запись.</w:t>
      </w:r>
    </w:p>
    <w:p>
      <w:r>
        <w:t>Важно проговорить ограничение: в `List&lt;Hero&gt;` можно добавить объект `Hero`, но нельзя добавить объект `Item`, потому что это другой тип.</w:t>
      </w:r>
    </w:p>
    <w:p>
      <w:pPr>
        <w:pStyle w:val="Heading4"/>
      </w:pPr>
      <w:r>
        <w:t>foreach</w:t>
      </w:r>
    </w:p>
    <w:p>
      <w:r>
        <w:t>`foreach` проходит по списку по одному объекту за раз. В строке `foreach (Hero hero in heroes)` слово `hero` означает текущего героя, с которым цикл работает прямо сейчас. Внутри фигурных скобок можно вызвать метод у каждого объекта, например `hero.ShowInfo()`.</w:t>
      </w:r>
    </w:p>
    <w:p>
      <w:r>
        <w:t>Это удобнее, чем писать `knight.ShowInfo()`, `mage.ShowInfo()`, `archer.ShowInfo()` вручную. Если добавить в список четвертого героя, цикл сам пройдет и по нему тоже.</w:t>
      </w:r>
    </w:p>
    <w:p>
      <w:pPr>
        <w:pStyle w:val="Heading4"/>
      </w:pPr>
      <w:r>
        <w:t>Записи в блокнот</w:t>
      </w:r>
    </w:p>
    <w:p>
      <w:r>
        <w:rPr>
          <w:b/>
        </w:rPr>
        <w:t>`List&lt;T&gt;`</w:t>
      </w:r>
      <w:r>
        <w:t xml:space="preserve"> — список объектов одного типа.</w:t>
      </w:r>
    </w:p>
    <w:p>
      <w:r>
        <w:rPr>
          <w:b/>
        </w:rPr>
        <w:t>`List&lt;Hero&gt;`</w:t>
      </w:r>
      <w:r>
        <w:t xml:space="preserve"> — список, в котором лежат только объекты `Hero`.</w:t>
      </w:r>
    </w:p>
    <w:p>
      <w:r>
        <w:rPr>
          <w:b/>
        </w:rPr>
        <w:t>`Add()`</w:t>
      </w:r>
      <w:r>
        <w:t xml:space="preserve"> — метод, который добавляет объект в список.</w:t>
      </w:r>
    </w:p>
    <w:p>
      <w:r>
        <w:rPr>
          <w:b/>
        </w:rPr>
        <w:t>`foreach`</w:t>
      </w:r>
      <w:r>
        <w:t xml:space="preserve"> — цикл, который проходит по каждому объекту списка.</w:t>
      </w:r>
    </w:p>
    <w:p>
      <w:r>
        <w:rPr>
          <w:b/>
        </w:rPr>
        <w:t>`using System.Collections.Generic;`</w:t>
      </w:r>
      <w:r>
        <w:t xml:space="preserve"> — строка, которая подключает `List`, если Visual Studio его не видит.</w:t>
      </w:r>
    </w:p>
    <w:p>
      <w:r>
        <w:rPr>
          <w:b/>
        </w:rPr>
        <w:t>Поиск по условию</w:t>
      </w:r>
      <w:r>
        <w:t xml:space="preserve"> — проход по списку, при котором программа выбирает объект с нужным значением.</w:t>
      </w:r>
    </w:p>
    <w:p>
      <w:pPr>
        <w:pStyle w:val="Heading3"/>
      </w:pPr>
      <w:r>
        <w:t>3. Практическая работа (50 мин)</w:t>
      </w:r>
    </w:p>
    <w:p>
      <w:r>
        <w:rPr>
          <w:b/>
        </w:rPr>
        <w:t>Действия преподавателя:</w:t>
      </w:r>
    </w:p>
    <w:p>
      <w:r>
        <w:t>Практику вести по схеме "показал - сделал вместе - отпустил часть работы ученикам". Сначала преподаватель показывает полную версию с отдельными переменными, затем вместе с группой переносит объекты в `List&lt;Hero&gt;`, потом ученики дописывают новый объект и проверяют, что `foreach` выводит его без дополнительного ручного вызова. Последний блок - поиск героя с самым большим здоровьем через обычный цикл.</w:t>
      </w:r>
    </w:p>
    <w:p>
      <w:pPr>
        <w:pStyle w:val="Heading4"/>
      </w:pPr>
      <w:r>
        <w:t>Задание</w:t>
      </w:r>
    </w:p>
    <w:p>
      <w:r>
        <w:t>Часть 1. Увидеть проблему отдельных переменных.</w:t>
      </w:r>
    </w:p>
    <w:p>
      <w:pPr>
        <w:pStyle w:val="ListNumber"/>
      </w:pPr>
      <w:r>
        <w:t>Открыть Visual Studio 2022.</w:t>
      </w:r>
    </w:p>
    <w:p>
      <w:pPr>
        <w:pStyle w:val="ListNumber"/>
      </w:pPr>
      <w:r>
        <w:t>Создать новый проект `Console App` с именем `OopLesson5` или открыть учебный проект.</w:t>
      </w:r>
    </w:p>
    <w:p>
      <w:pPr>
        <w:pStyle w:val="ListNumber"/>
      </w:pPr>
      <w:r>
        <w:t>Открыть файл `Program.cs`.</w:t>
      </w:r>
    </w:p>
    <w:p>
      <w:pPr>
        <w:pStyle w:val="ListNumber"/>
      </w:pPr>
      <w:r>
        <w:t>Вставить класс `Hero` и создать трех героев: рыцаря, мага и лучника.</w:t>
      </w:r>
    </w:p>
    <w:p>
      <w:pPr>
        <w:pStyle w:val="ListNumber"/>
      </w:pPr>
      <w:r>
        <w:t>Вызвать `ShowInfo()` для каждого героя отдельной строкой.</w:t>
      </w:r>
    </w:p>
    <w:p>
      <w:pPr>
        <w:pStyle w:val="ListNumber"/>
      </w:pPr>
      <w:r>
        <w:t>Запустить проект кнопкой запуска в Visual Studio или сочетанием `Ctrl+F5`.</w:t>
      </w:r>
    </w:p>
    <w:p>
      <w:r>
        <w:t>[СКРИНШОТ: Visual Studio 2022 — Program.cs с отдельными переменными knight, mage, archer и тремя вызовами ShowInfo()]</w:t>
      </w:r>
    </w:p>
    <w:p>
      <w:r>
        <w:t>Стартовый код:</w:t>
      </w:r>
    </w:p>
    <w:p>
      <w:r>
        <w:rPr>
          <w:rFonts w:ascii="Consolas" w:hAnsi="Consolas"/>
          <w:sz w:val="20"/>
        </w:rPr>
        <w:t>Hero knight = new Hero("Рыцарь", 100, 15);</w:t>
      </w:r>
    </w:p>
    <w:p>
      <w:r>
        <w:rPr>
          <w:rFonts w:ascii="Consolas" w:hAnsi="Consolas"/>
          <w:sz w:val="20"/>
        </w:rPr>
        <w:t>Hero mage = new Hero("Маг", 60, 30);</w:t>
      </w:r>
    </w:p>
    <w:p>
      <w:r>
        <w:rPr>
          <w:rFonts w:ascii="Consolas" w:hAnsi="Consolas"/>
          <w:sz w:val="20"/>
        </w:rPr>
        <w:t>Hero archer = new Hero("Лучник", 80, 20);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knight.ShowInfo();</w:t>
      </w:r>
    </w:p>
    <w:p>
      <w:r>
        <w:rPr>
          <w:rFonts w:ascii="Consolas" w:hAnsi="Consolas"/>
          <w:sz w:val="20"/>
        </w:rPr>
        <w:t>mage.ShowInfo();</w:t>
      </w:r>
    </w:p>
    <w:p>
      <w:r>
        <w:rPr>
          <w:rFonts w:ascii="Consolas" w:hAnsi="Consolas"/>
          <w:sz w:val="20"/>
        </w:rPr>
        <w:t>archer.ShowInfo();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Hero(string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Console.WriteLine("Герой: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    Console.WriteLine("Урон: " + Damage);</w:t>
      </w:r>
    </w:p>
    <w:p>
      <w:r>
        <w:rPr>
          <w:rFonts w:ascii="Consolas" w:hAnsi="Consolas"/>
          <w:sz w:val="20"/>
        </w:rPr>
        <w:t xml:space="preserve">        Console.WriteLine();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Часть 2. Перенести героев в `List&lt;Hero&gt;`.</w:t>
      </w:r>
    </w:p>
    <w:p>
      <w:pPr>
        <w:pStyle w:val="ListNumber"/>
      </w:pPr>
      <w:r>
        <w:t>В самое начало файла добавить строку `using System.Collections.Generic;`.</w:t>
      </w:r>
    </w:p>
    <w:p>
      <w:pPr>
        <w:pStyle w:val="ListNumber"/>
      </w:pPr>
      <w:r>
        <w:t>Удалить отдельные переменные `knight`, `mage`, `archer` или закомментировать их.</w:t>
      </w:r>
    </w:p>
    <w:p>
      <w:pPr>
        <w:pStyle w:val="ListNumber"/>
      </w:pPr>
      <w:r>
        <w:t>Создать список `List&lt;Hero&gt; heroes = new List&lt;Hero&gt;();`.</w:t>
      </w:r>
    </w:p>
    <w:p>
      <w:pPr>
        <w:pStyle w:val="ListNumber"/>
      </w:pPr>
      <w:r>
        <w:t>Добавить в список трех героев через `heroes.Add(new Hero(...));`.</w:t>
      </w:r>
    </w:p>
    <w:p>
      <w:pPr>
        <w:pStyle w:val="ListNumber"/>
      </w:pPr>
      <w:r>
        <w:t>Написать `foreach (Hero hero in heroes)`.</w:t>
      </w:r>
    </w:p>
    <w:p>
      <w:pPr>
        <w:pStyle w:val="ListNumber"/>
      </w:pPr>
      <w:r>
        <w:t>Внутри цикла вызвать `hero.ShowInfo();`.</w:t>
      </w:r>
    </w:p>
    <w:p>
      <w:pPr>
        <w:pStyle w:val="ListNumber"/>
      </w:pPr>
      <w:r>
        <w:t>Запустить программу и сравнить вывод с первой частью.</w:t>
      </w:r>
    </w:p>
    <w:p>
      <w:r>
        <w:t>[СКРИНШОТ: Visual Studio 2022 — Program.cs со строкой using System.Collections.Generic, List&lt;Hero&gt; heroes и вызовами Add()]</w:t>
      </w:r>
    </w:p>
    <w:p>
      <w:r>
        <w:t>Код после перехода на список:</w:t>
      </w:r>
    </w:p>
    <w:p>
      <w:r>
        <w:rPr>
          <w:rFonts w:ascii="Consolas" w:hAnsi="Consolas"/>
          <w:sz w:val="20"/>
        </w:rPr>
        <w:t>using System.Collections.Generic;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List&lt;Hero&gt; heroes = new List&lt;Hero&gt;();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heroes.Add(new Hero("Рыцарь", 100, 15));</w:t>
      </w:r>
    </w:p>
    <w:p>
      <w:r>
        <w:rPr>
          <w:rFonts w:ascii="Consolas" w:hAnsi="Consolas"/>
          <w:sz w:val="20"/>
        </w:rPr>
        <w:t>heroes.Add(new Hero("Маг", 60, 30));</w:t>
      </w:r>
    </w:p>
    <w:p>
      <w:r>
        <w:rPr>
          <w:rFonts w:ascii="Consolas" w:hAnsi="Consolas"/>
          <w:sz w:val="20"/>
        </w:rPr>
        <w:t>heroes.Add(new Hero("Лучник", 80, 20));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foreach (Hero hero in heroes)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hero.ShowInfo();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Health { get; private set; }</w:t>
      </w:r>
    </w:p>
    <w:p>
      <w:r>
        <w:rPr>
          <w:rFonts w:ascii="Consolas" w:hAnsi="Consolas"/>
          <w:sz w:val="20"/>
        </w:rPr>
        <w:t xml:space="preserve">    public int Damage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Hero(string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Console.WriteLine("Герой: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    Console.WriteLine("Урон: " + Damage);</w:t>
      </w:r>
    </w:p>
    <w:p>
      <w:r>
        <w:rPr>
          <w:rFonts w:ascii="Consolas" w:hAnsi="Consolas"/>
          <w:sz w:val="20"/>
        </w:rPr>
        <w:t xml:space="preserve">        Console.WriteLine();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выведены все герои из списка через один foreach]</w:t>
      </w:r>
    </w:p>
    <w:p>
      <w:r>
        <w:t>Часть 3. Проверить удобство списка.</w:t>
      </w:r>
    </w:p>
    <w:p>
      <w:pPr>
        <w:pStyle w:val="ListNumber"/>
      </w:pPr>
      <w:r>
        <w:t>Добавить в список четвертого героя: `heroes.Add(new Hero("Лекарь", 70, 10));`.</w:t>
      </w:r>
    </w:p>
    <w:p>
      <w:pPr>
        <w:pStyle w:val="ListNumber"/>
      </w:pPr>
      <w:r>
        <w:t>Не добавлять новый ручной вызов `ShowInfo()`.</w:t>
      </w:r>
    </w:p>
    <w:p>
      <w:pPr>
        <w:pStyle w:val="ListNumber"/>
      </w:pPr>
      <w:r>
        <w:t>Запустить программу.</w:t>
      </w:r>
    </w:p>
    <w:p>
      <w:pPr>
        <w:pStyle w:val="ListNumber"/>
      </w:pPr>
      <w:r>
        <w:t>Убедиться, что четвертый герой тоже появился в консоли, потому что цикл проходит по всему списку.</w:t>
      </w:r>
    </w:p>
    <w:p>
      <w:r>
        <w:t>Часть 4. Найти героя с самым большим здоровьем.</w:t>
      </w:r>
    </w:p>
    <w:p>
      <w:pPr>
        <w:pStyle w:val="ListNumber"/>
      </w:pPr>
      <w:r>
        <w:t>После цикла вывода создать переменную `Hero strongestByHealth = heroes[0];`.</w:t>
      </w:r>
    </w:p>
    <w:p>
      <w:pPr>
        <w:pStyle w:val="ListNumber"/>
      </w:pPr>
      <w:r>
        <w:t>Написать новый цикл `foreach (Hero hero in heroes)`.</w:t>
      </w:r>
    </w:p>
    <w:p>
      <w:pPr>
        <w:pStyle w:val="ListNumber"/>
      </w:pPr>
      <w:r>
        <w:t>Внутри цикла сравнить `hero.Health` и `strongestByHealth.Health`.</w:t>
      </w:r>
    </w:p>
    <w:p>
      <w:pPr>
        <w:pStyle w:val="ListNumber"/>
      </w:pPr>
      <w:r>
        <w:t>Если у текущего героя здоровья больше, записать его в `strongestByHealth`.</w:t>
      </w:r>
    </w:p>
    <w:p>
      <w:pPr>
        <w:pStyle w:val="ListNumber"/>
      </w:pPr>
      <w:r>
        <w:t>После цикла вывести строку `Герой с самым большим здоровьем:` и вызвать `strongestByHealth.ShowInfo();`.</w:t>
      </w:r>
    </w:p>
    <w:p>
      <w:r>
        <w:t>[СКРИНШОТ: Visual Studio 2022 — Program.cs с циклом foreach, который обновляет strongestByHealth]</w:t>
      </w:r>
    </w:p>
    <w:p>
      <w:r>
        <w:t>Код поиска:</w:t>
      </w:r>
    </w:p>
    <w:p>
      <w:r>
        <w:rPr>
          <w:rFonts w:ascii="Consolas" w:hAnsi="Consolas"/>
          <w:sz w:val="20"/>
        </w:rPr>
        <w:t>Hero strongestByHealth = heroes[0];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foreach (Hero hero in heroes)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if (hero.Health &gt; strongestByHealth.Health)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strongestByHealth = hero;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Console.WriteLine("Герой с самым большим здоровьем:");</w:t>
      </w:r>
    </w:p>
    <w:p>
      <w:r>
        <w:rPr>
          <w:rFonts w:ascii="Consolas" w:hAnsi="Consolas"/>
          <w:sz w:val="20"/>
        </w:rPr>
        <w:t>strongestByHealth.ShowInfo();</w:t>
      </w:r>
    </w:p>
    <w:p>
      <w:r>
        <w:t>[СКРИНШОТ: консоль — отдельная строка Герой с самым большим здоровьем и данные найденного героя]</w:t>
      </w:r>
    </w:p>
    <w:p>
      <w:r>
        <w:rPr>
          <w:b/>
        </w:rPr>
        <w:t>Ожидаемый результат:</w:t>
      </w:r>
      <w:r>
        <w:t xml:space="preserve"> у ученика есть рабочий проект, где несколько объектов `Hero` хранятся в `List&lt;Hero&gt;`, выводятся через `foreach`, а один герой выбирается по условию.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>Действия преподавателя:</w:t>
      </w:r>
    </w:p>
    <w:p>
      <w:r>
        <w:t>Раздать задание по выбору и сначала дать 5 минут на самостоятельный старт. Через 5 минут быстро проверить у каждого: есть ли класс, есть ли `List&lt;...&gt;`, есть ли хотя бы один `Add()`. Если многие ученики застряли, показать на доске каркас `Item` и попросить заменить только названия и свойства под свой вариант.</w:t>
      </w:r>
    </w:p>
    <w:p>
      <w:pPr>
        <w:pStyle w:val="Heading4"/>
      </w:pPr>
      <w:r>
        <w:t>Задание</w:t>
      </w:r>
    </w:p>
    <w:p>
      <w:r>
        <w:t>Выбери один вариант и создай свой список объектов.</w:t>
      </w:r>
    </w:p>
    <w:p>
      <w:pPr>
        <w:pStyle w:val="ListBullet"/>
      </w:pPr>
      <w:r>
        <w:t>Вариант 1: `List&lt;Item&gt;` - предметы инвентаря с названием и ценой.</w:t>
      </w:r>
    </w:p>
    <w:p>
      <w:pPr>
        <w:pStyle w:val="ListBullet"/>
      </w:pPr>
      <w:r>
        <w:t>Вариант 2: `List&lt;Enemy&gt;` - противники с названием, здоровьем и уроном.</w:t>
      </w:r>
    </w:p>
    <w:p>
      <w:pPr>
        <w:pStyle w:val="ListBullet"/>
      </w:pPr>
      <w:r>
        <w:t>Вариант 3: `List&lt;Robot&gt;` - роботы с названием и зарядом батареи.</w:t>
      </w:r>
    </w:p>
    <w:p>
      <w:pPr>
        <w:pStyle w:val="ListBullet"/>
      </w:pPr>
      <w:r>
        <w:t>Вариант 4: `List&lt;Weapon&gt;` - оружие с названием и уроном.</w:t>
      </w:r>
    </w:p>
    <w:p>
      <w:r>
        <w:t>Минимальные требования:</w:t>
      </w:r>
    </w:p>
    <w:p>
      <w:pPr>
        <w:pStyle w:val="ListNumber"/>
      </w:pPr>
      <w:r>
        <w:t>Создать класс с 2-3 свойствами или полями.</w:t>
      </w:r>
    </w:p>
    <w:p>
      <w:pPr>
        <w:pStyle w:val="ListNumber"/>
      </w:pPr>
      <w:r>
        <w:t>Добавить конструктор.</w:t>
      </w:r>
    </w:p>
    <w:p>
      <w:pPr>
        <w:pStyle w:val="ListNumber"/>
      </w:pPr>
      <w:r>
        <w:t>Создать список нужного типа: например, `List&lt;Item&gt; items = new List&lt;Item&gt;();`.</w:t>
      </w:r>
    </w:p>
    <w:p>
      <w:pPr>
        <w:pStyle w:val="ListNumber"/>
      </w:pPr>
      <w:r>
        <w:t>Добавить минимум 3 объекта через `Add()`.</w:t>
      </w:r>
    </w:p>
    <w:p>
      <w:pPr>
        <w:pStyle w:val="ListNumber"/>
      </w:pPr>
      <w:r>
        <w:t>Вывести все объекты через `foreach`.</w:t>
      </w:r>
    </w:p>
    <w:p>
      <w:pPr>
        <w:pStyle w:val="ListNumber"/>
      </w:pPr>
      <w:r>
        <w:t>Проверить, что программа запускается.</w:t>
      </w:r>
    </w:p>
    <w:p>
      <w:pPr>
        <w:pStyle w:val="ListNumber"/>
      </w:pPr>
      <w:r>
        <w:t>Дополнительное задание: найти объект по условию, например самый дорогой предмет или противника с самым большим здоровьем.</w:t>
      </w:r>
    </w:p>
    <w:p>
      <w:r>
        <w:t>Каркас для варианта `Item`:</w:t>
      </w:r>
    </w:p>
    <w:p>
      <w:r>
        <w:rPr>
          <w:rFonts w:ascii="Consolas" w:hAnsi="Consolas"/>
          <w:sz w:val="20"/>
        </w:rPr>
        <w:t>using System.Collections.Generic;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List&lt;Item&gt; items = new List&lt;Item&gt;();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items.Add(new Item("Меч", 120));</w:t>
      </w:r>
    </w:p>
    <w:p>
      <w:r>
        <w:rPr>
          <w:rFonts w:ascii="Consolas" w:hAnsi="Consolas"/>
          <w:sz w:val="20"/>
        </w:rPr>
        <w:t>items.Add(new Item("Зелье", 40));</w:t>
      </w:r>
    </w:p>
    <w:p>
      <w:r>
        <w:rPr>
          <w:rFonts w:ascii="Consolas" w:hAnsi="Consolas"/>
          <w:sz w:val="20"/>
        </w:rPr>
        <w:t>items.Add(new Item("Ключ", 10));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foreach (Item item in items)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item.ShowInfo();</w:t>
      </w:r>
    </w:p>
    <w:p>
      <w:r>
        <w:rPr>
          <w:rFonts w:ascii="Consolas" w:hAnsi="Consolas"/>
          <w:sz w:val="20"/>
        </w:rPr>
        <w:t>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Item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 { get; private set; }</w:t>
      </w:r>
    </w:p>
    <w:p>
      <w:r>
        <w:rPr>
          <w:rFonts w:ascii="Consolas" w:hAnsi="Consolas"/>
          <w:sz w:val="20"/>
        </w:rPr>
        <w:t xml:space="preserve">    public int Price { get; private set;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Item(string name, int price)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Price = price;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Console.WriteLine("Предмет: " + Name);</w:t>
      </w:r>
    </w:p>
    <w:p>
      <w:r>
        <w:rPr>
          <w:rFonts w:ascii="Consolas" w:hAnsi="Consolas"/>
          <w:sz w:val="20"/>
        </w:rPr>
        <w:t xml:space="preserve">        Console.WriteLine("Цена: " + Price);</w:t>
      </w:r>
    </w:p>
    <w:p>
      <w:r>
        <w:rPr>
          <w:rFonts w:ascii="Consolas" w:hAnsi="Consolas"/>
          <w:sz w:val="20"/>
        </w:rPr>
        <w:t xml:space="preserve">        Console.WriteLine();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Создан список минимум из 3 объектов, объекты добавлены через Add(), вывод сделан через foreach, есть простой поиск по условию; программа запускается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Список, Add() и foreach работают, но есть небольшие ошибки в названиях, выводе или оформлении кода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Класс или список сделаны частично; программа заработала после подсказок преподавателя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Нет рабочего списка объектов или программа не запускается даже после базовой помощи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Попросить 2-3 учеников показать свой список объектов и объяснить, что написано внутри угловых скобок.</w:t>
      </w:r>
    </w:p>
    <w:p>
      <w:pPr>
        <w:pStyle w:val="ListBullet"/>
      </w:pPr>
      <w:r>
        <w:t>Сравнить два подхода: три ручных вызова `ShowInfo()` и один цикл `foreach`.</w:t>
      </w:r>
    </w:p>
    <w:p>
      <w:pPr>
        <w:pStyle w:val="ListBullet"/>
      </w:pPr>
      <w:r>
        <w:t>Закрепить: `Add()` добавляет объект, `foreach` проходит по каждому объекту, а `List&lt;Hero&gt;` хранит только героев.</w:t>
      </w:r>
    </w:p>
    <w:p>
      <w:pPr>
        <w:pStyle w:val="ListBullet"/>
      </w:pPr>
      <w:r>
        <w:t>Показать связь с будущими уроками: на следующем занятии похожие объекты получат общего родителя через наследование.</w:t>
      </w:r>
    </w:p>
    <w:p>
      <w:pPr>
        <w:pStyle w:val="ListBullet"/>
      </w:pPr>
      <w:r>
        <w:t>Напомнить, что на этом уроке не нужны массивы, LINQ, сортировки и `Dictionary`; главная цель - уверенно работать со списком объектов.</w:t>
      </w:r>
    </w:p>
    <w:p>
      <w:r>
        <w:rPr>
          <w:b/>
        </w:rPr>
        <w:t>Вопросы для рефлексии:</w:t>
      </w:r>
    </w:p>
    <w:p>
      <w:pPr>
        <w:pStyle w:val="ListBullet"/>
      </w:pPr>
      <w:r>
        <w:t>Зачем нужен `List&lt;Hero&gt;`, если можно создать `knight`, `mage` и `archer` отдельно?</w:t>
      </w:r>
    </w:p>
    <w:p>
      <w:pPr>
        <w:pStyle w:val="ListBullet"/>
      </w:pPr>
      <w:r>
        <w:t>Что означает `Hero` внутри `List&lt;Hero&gt;`?</w:t>
      </w:r>
    </w:p>
    <w:p>
      <w:pPr>
        <w:pStyle w:val="ListBullet"/>
      </w:pPr>
      <w:r>
        <w:t>Что делает `Add()`?</w:t>
      </w:r>
    </w:p>
    <w:p>
      <w:pPr>
        <w:pStyle w:val="ListBullet"/>
      </w:pPr>
      <w:r>
        <w:t>Почему `foreach` удобнее, чем несколько одинаковых вызовов `ShowInfo()`?</w:t>
      </w:r>
    </w:p>
    <w:p>
      <w:pPr>
        <w:pStyle w:val="ListBullet"/>
      </w:pPr>
      <w:r>
        <w:t>Можно ли в `List&lt;Hero&gt;` положить объект `Item`? Почему?</w:t>
      </w:r>
    </w:p>
    <w:p>
      <w:pPr>
        <w:pStyle w:val="ListBullet"/>
      </w:pPr>
      <w:r>
        <w:t>Как программа нашла героя с самым большим здоровьем?</w:t>
      </w:r>
    </w:p>
    <w:p>
      <w:pPr>
        <w:pStyle w:val="Heading2"/>
      </w:pPr>
      <w:r>
        <w:t>Домашнее задание</w:t>
      </w:r>
    </w:p>
    <w:p>
      <w:r>
        <w:t>Вариант без компьютера:</w:t>
      </w:r>
    </w:p>
    <w:p>
      <w:pPr>
        <w:pStyle w:val="ListNumber"/>
      </w:pPr>
      <w:r>
        <w:t>Придумать список объектов для игры или приложения: например, предметы, враги, уровни, задания, роботы или транспорт.</w:t>
      </w:r>
    </w:p>
    <w:p>
      <w:pPr>
        <w:pStyle w:val="ListNumber"/>
      </w:pPr>
      <w:r>
        <w:t>Записать тип списка: например, `List&lt;Item&gt;` или `List&lt;Robot&gt;`.</w:t>
      </w:r>
    </w:p>
    <w:p>
      <w:pPr>
        <w:pStyle w:val="ListNumber"/>
      </w:pPr>
      <w:r>
        <w:t>Записать минимум 3 объекта, которые будут лежать в списке.</w:t>
      </w:r>
    </w:p>
    <w:p>
      <w:pPr>
        <w:pStyle w:val="ListNumber"/>
      </w:pPr>
      <w:r>
        <w:t>Для каждого объекта записать 2-3 данных: название, здоровье, цена, урон, заряд или свой вариант.</w:t>
      </w:r>
    </w:p>
    <w:p>
      <w:pPr>
        <w:pStyle w:val="ListNumber"/>
      </w:pPr>
      <w:r>
        <w:t>Написать словами, что должен делать `foreach` с каждым объектом.</w:t>
      </w:r>
    </w:p>
    <w:p>
      <w:r>
        <w:t>Вариант с компьютером:</w:t>
      </w:r>
    </w:p>
    <w:p>
      <w:pPr>
        <w:pStyle w:val="ListNumber"/>
      </w:pPr>
      <w:r>
        <w:t>Открыть проект `OopLesson5`.</w:t>
      </w:r>
    </w:p>
    <w:p>
      <w:pPr>
        <w:pStyle w:val="ListNumber"/>
      </w:pPr>
      <w:r>
        <w:t>Создать свой список объектов по аналогии с уроком.</w:t>
      </w:r>
    </w:p>
    <w:p>
      <w:pPr>
        <w:pStyle w:val="ListNumber"/>
      </w:pPr>
      <w:r>
        <w:t>Добавить минимум 3 объекта через `Add()`.</w:t>
      </w:r>
    </w:p>
    <w:p>
      <w:pPr>
        <w:pStyle w:val="ListNumber"/>
      </w:pPr>
      <w:r>
        <w:t>Вывести все объекты через `foreach`.</w:t>
      </w:r>
    </w:p>
    <w:p>
      <w:pPr>
        <w:pStyle w:val="ListNumber"/>
      </w:pPr>
      <w:r>
        <w:t>По желанию найти объект по условию: с самой большой ценой, самым большим здоровьем или самым большим уроном.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pPr>
        <w:pStyle w:val="ListBullet"/>
      </w:pPr>
      <w:r>
        <w:t>Ученики могут забыть `using System.Collections.Generic;`, и `List` будет подчеркнут красным. Покажите, что Visual Studio часто предлагает исправление автоматически.</w:t>
      </w:r>
    </w:p>
    <w:p>
      <w:pPr>
        <w:pStyle w:val="ListBullet"/>
      </w:pPr>
      <w:r>
        <w:t>В записи `List&lt;Hero&gt;` ученики могут забывать угловые скобки или писать `List Hero`. Сравните с коробкой, на которой написан тип содержимого.</w:t>
      </w:r>
    </w:p>
    <w:p>
      <w:pPr>
        <w:pStyle w:val="ListBullet"/>
      </w:pPr>
      <w:r>
        <w:t>Часть учеников начнет использовать массивы или искать сложные способы. Возвращайте к цели урока: `List&lt;T&gt;`, `Add()` и `foreach`.</w:t>
      </w:r>
    </w:p>
    <w:p>
      <w:pPr>
        <w:pStyle w:val="ListBullet"/>
      </w:pPr>
      <w:r>
        <w:t>При `heroes.Add(...)` ученики могут попытаться добавить объект другого типа. Проговорите: список героев принимает героев, список предметов принимает предметы.</w:t>
      </w:r>
    </w:p>
    <w:p>
      <w:pPr>
        <w:pStyle w:val="ListBullet"/>
      </w:pPr>
      <w:r>
        <w:t>Частая ошибка - создать `List&lt;Hero&gt; heroes;`, но забыть `new List&lt;Hero&gt;()`. Объясните, что переменная списка должна получить новый пустой список.</w:t>
      </w:r>
    </w:p>
    <w:p>
      <w:pPr>
        <w:pStyle w:val="ListBullet"/>
      </w:pPr>
      <w:r>
        <w:t>В `foreach` ученики путают `heroes` и `hero`. Помогает фраза: `heroes` - весь список, `hero` - один текущий объект из списка.</w:t>
      </w:r>
    </w:p>
    <w:p>
      <w:pPr>
        <w:pStyle w:val="ListBullet"/>
      </w:pPr>
      <w:r>
        <w:t>В поиске по условию важно, чтобы список уже не был пустым перед строкой `Hero strongestByHealth = heroes[0];`.</w:t>
      </w:r>
    </w:p>
    <w:p>
      <w:pPr>
        <w:pStyle w:val="ListBullet"/>
      </w:pPr>
      <w:r>
        <w:t>Слабые навыки Windows проявятся в том, что ученик откроет не тот проект или отдельный `Program.cs`. Проверяйте путь через `Solution Explorer` и наличие файла `.sln`.</w:t>
      </w:r>
    </w:p>
    <w:p>
      <w:pPr>
        <w:pStyle w:val="Heading3"/>
      </w:pPr>
      <w:r>
        <w:t>Способы помощи</w:t>
      </w:r>
    </w:p>
    <w:p>
      <w:pPr>
        <w:pStyle w:val="ListBullet"/>
      </w:pPr>
      <w:r>
        <w:t>Если ученик не понимает `List&lt;Hero&gt;`, спросите: какие объекты должны лежать в этом списке? Что написано внутри угловых скобок?</w:t>
      </w:r>
    </w:p>
    <w:p>
      <w:pPr>
        <w:pStyle w:val="ListBullet"/>
      </w:pPr>
      <w:r>
        <w:t>Если ученик застрял на `Add()`, дайте первый уровень подсказки: список уже создан, теперь нужно положить в него новый объект.</w:t>
      </w:r>
    </w:p>
    <w:p>
      <w:pPr>
        <w:pStyle w:val="ListBullet"/>
      </w:pPr>
      <w:r>
        <w:t>Если не получается `foreach`, спросите: как назвать один объект, который цикл достает из списка прямо сейчас?</w:t>
      </w:r>
    </w:p>
    <w:p>
      <w:pPr>
        <w:pStyle w:val="ListBullet"/>
      </w:pPr>
      <w:r>
        <w:t>Если вывод не появляется, сначала проверьте, находится ли `ShowInfo()` внутри фигурных скобок `foreach`.</w:t>
      </w:r>
    </w:p>
    <w:p>
      <w:pPr>
        <w:pStyle w:val="ListBullet"/>
      </w:pPr>
      <w:r>
        <w:t>Если поиск по условию не получается, начните с готовой идеи: сначала считаем первым лучшим героя из списка, потом сравниваем остальных с ним.</w:t>
      </w:r>
    </w:p>
    <w:p>
      <w:pPr>
        <w:pStyle w:val="ListBullet"/>
      </w:pPr>
      <w:r>
        <w:t>Если ученик просит готовый код, дайте каркас с пустыми местами для типа списка, названий объектов и тела `ShowInfo()`.</w:t>
      </w:r>
    </w:p>
    <w:p>
      <w:pPr>
        <w:pStyle w:val="ListBullet"/>
      </w:pPr>
      <w:r>
        <w:t>Если Visual Studio показывает много ошибок, разберите только первую ошибку сверху, затем снова запустите проверку.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pPr>
        <w:pStyle w:val="ListBullet"/>
      </w:pPr>
      <w:r>
        <w:t>Добавить четвертого и пятого героя и убедиться, что `foreach` выводит всех без новых ручных вызовов.</w:t>
      </w:r>
    </w:p>
    <w:p>
      <w:pPr>
        <w:pStyle w:val="ListBullet"/>
      </w:pPr>
      <w:r>
        <w:t>Найти героя с самым большим уроном через переменную `strongestByDamage`.</w:t>
      </w:r>
    </w:p>
    <w:p>
      <w:pPr>
        <w:pStyle w:val="ListBullet"/>
      </w:pPr>
      <w:r>
        <w:t>Посчитать, сколько героев имеют здоровье больше 70.</w:t>
      </w:r>
    </w:p>
    <w:p>
      <w:pPr>
        <w:pStyle w:val="ListBullet"/>
      </w:pPr>
      <w:r>
        <w:t>Создать `List&lt;Item&gt;` и найти самый дорогой предмет.</w:t>
      </w:r>
    </w:p>
    <w:p>
      <w:pPr>
        <w:pStyle w:val="ListBullet"/>
      </w:pPr>
      <w:r>
        <w:t>Сделать метод `ShowTeam(List&lt;Hero&gt; heroes)`, который принимает список героев и выводит всю команду.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