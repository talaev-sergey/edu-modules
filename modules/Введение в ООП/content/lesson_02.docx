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Урок 2 — Поля и методы: что объект знает и что умеет</w:t>
      </w:r>
    </w:p>
    <w:p>
      <w:pPr>
        <w:pStyle w:val="Heading2"/>
      </w:pPr>
      <w:r>
        <w:t>Общая информация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Курс</w:t>
            </w:r>
          </w:p>
        </w:tc>
        <w:tc>
          <w:tcPr>
            <w:tcW w:type="dxa" w:w="4320"/>
          </w:tcPr>
          <w:p>
            <w:r>
              <w:t>Программирование на C#</w:t>
            </w:r>
          </w:p>
        </w:tc>
      </w:tr>
      <w:tr>
        <w:tc>
          <w:tcPr>
            <w:tcW w:type="dxa" w:w="4320"/>
          </w:tcPr>
          <w:p>
            <w:r>
              <w:t>Модуль</w:t>
            </w:r>
          </w:p>
        </w:tc>
        <w:tc>
          <w:tcPr>
            <w:tcW w:type="dxa" w:w="4320"/>
          </w:tcPr>
          <w:p>
            <w:r>
              <w:t>Введение в ООП</w:t>
            </w:r>
          </w:p>
        </w:tc>
      </w:tr>
      <w:tr>
        <w:tc>
          <w:tcPr>
            <w:tcW w:type="dxa" w:w="4320"/>
          </w:tcPr>
          <w:p>
            <w:r>
              <w:t>Номер урока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Возраст учащихся</w:t>
            </w:r>
          </w:p>
        </w:tc>
        <w:tc>
          <w:tcPr>
            <w:tcW w:type="dxa" w:w="4320"/>
          </w:tcPr>
          <w:p>
            <w:r>
              <w:t>12-15 лет</w:t>
            </w:r>
          </w:p>
        </w:tc>
      </w:tr>
      <w:tr>
        <w:tc>
          <w:tcPr>
            <w:tcW w:type="dxa" w:w="4320"/>
          </w:tcPr>
          <w:p>
            <w:r>
              <w:t>Продолжительность</w:t>
            </w:r>
          </w:p>
        </w:tc>
        <w:tc>
          <w:tcPr>
            <w:tcW w:type="dxa" w:w="4320"/>
          </w:tcPr>
          <w:p>
            <w:r>
              <w:t>120 мин</w:t>
            </w:r>
          </w:p>
        </w:tc>
      </w:tr>
    </w:tbl>
    <w:p>
      <w:pPr>
        <w:pStyle w:val="Heading2"/>
      </w:pPr>
      <w:r>
        <w:t>Цель урока</w:t>
      </w:r>
    </w:p>
    <w:p>
      <w:r>
        <w:t>К концу урока ученики смогут добавить в класс поля и методы, создать несколько объектов одного класса и вызвать методы через точку.</w:t>
      </w:r>
    </w:p>
    <w:p>
      <w:pPr>
        <w:pStyle w:val="Heading2"/>
      </w:pPr>
      <w:r>
        <w:t>План урока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Этап</w:t>
            </w:r>
          </w:p>
        </w:tc>
        <w:tc>
          <w:tcPr>
            <w:tcW w:type="dxa" w:w="4320"/>
          </w:tcPr>
          <w:p>
            <w:r>
              <w:t>Время</w:t>
            </w:r>
          </w:p>
        </w:tc>
      </w:tr>
      <w:tr>
        <w:tc>
          <w:tcPr>
            <w:tcW w:type="dxa" w:w="4320"/>
          </w:tcPr>
          <w:p>
            <w:r>
              <w:t>1. Организационный момент</w:t>
            </w:r>
          </w:p>
        </w:tc>
        <w:tc>
          <w:tcPr>
            <w:tcW w:type="dxa" w:w="4320"/>
          </w:tcPr>
          <w:p>
            <w:r>
              <w:t>5 мин</w:t>
            </w:r>
          </w:p>
        </w:tc>
      </w:tr>
      <w:tr>
        <w:tc>
          <w:tcPr>
            <w:tcW w:type="dxa" w:w="4320"/>
          </w:tcPr>
          <w:p>
            <w:r>
              <w:t>2. Теоретическая часть</w:t>
            </w:r>
          </w:p>
        </w:tc>
        <w:tc>
          <w:tcPr>
            <w:tcW w:type="dxa" w:w="4320"/>
          </w:tcPr>
          <w:p>
            <w:r>
              <w:t>25 мин</w:t>
            </w:r>
          </w:p>
        </w:tc>
      </w:tr>
      <w:tr>
        <w:tc>
          <w:tcPr>
            <w:tcW w:type="dxa" w:w="4320"/>
          </w:tcPr>
          <w:p>
            <w:r>
              <w:t>3. Практическая работа</w:t>
            </w:r>
          </w:p>
        </w:tc>
        <w:tc>
          <w:tcPr>
            <w:tcW w:type="dxa" w:w="4320"/>
          </w:tcPr>
          <w:p>
            <w:r>
              <w:t>50 мин</w:t>
            </w:r>
          </w:p>
        </w:tc>
      </w:tr>
      <w:tr>
        <w:tc>
          <w:tcPr>
            <w:tcW w:type="dxa" w:w="4320"/>
          </w:tcPr>
          <w:p>
            <w:r>
              <w:t>4. Самостоятельная работа</w:t>
            </w:r>
          </w:p>
        </w:tc>
        <w:tc>
          <w:tcPr>
            <w:tcW w:type="dxa" w:w="4320"/>
          </w:tcPr>
          <w:p>
            <w:r>
              <w:t>30 мин</w:t>
            </w:r>
          </w:p>
        </w:tc>
      </w:tr>
      <w:tr>
        <w:tc>
          <w:tcPr>
            <w:tcW w:type="dxa" w:w="4320"/>
          </w:tcPr>
          <w:p>
            <w:r>
              <w:t>5. Подведение итогов</w:t>
            </w:r>
          </w:p>
        </w:tc>
        <w:tc>
          <w:tcPr>
            <w:tcW w:type="dxa" w:w="4320"/>
          </w:tcPr>
          <w:p>
            <w:r>
              <w:t>10 мин</w:t>
            </w:r>
          </w:p>
        </w:tc>
      </w:tr>
      <w:tr>
        <w:tc>
          <w:tcPr>
            <w:tcW w:type="dxa" w:w="4320"/>
          </w:tcPr>
          <w:p>
            <w:r>
              <w:t>Итого</w:t>
            </w:r>
          </w:p>
        </w:tc>
        <w:tc>
          <w:tcPr>
            <w:tcW w:type="dxa" w:w="4320"/>
          </w:tcPr>
          <w:p>
            <w:r>
              <w:t>120 мин</w:t>
            </w:r>
          </w:p>
        </w:tc>
      </w:tr>
    </w:tbl>
    <w:p>
      <w:pPr>
        <w:pStyle w:val="Heading2"/>
      </w:pPr>
      <w:r>
        <w:t>Ход занятия</w:t>
      </w:r>
    </w:p>
    <w:p>
      <w:pPr>
        <w:pStyle w:val="Heading3"/>
      </w:pPr>
      <w:r>
        <w:t>1. Организационный момент (5 мин)</w:t>
      </w:r>
    </w:p>
    <w:p>
      <w:r>
        <w:rPr>
          <w:b/>
        </w:rPr>
        <w:t>Действия преподавателя:</w:t>
      </w:r>
    </w:p>
    <w:p>
      <w:pPr>
        <w:pStyle w:val="ListBullet"/>
      </w:pPr>
      <w:r>
        <w:t>Проверить, что у учеников открывается Visual Studio 2022 и виден стартовый экран или прошлый проект.</w:t>
      </w:r>
    </w:p>
    <w:p>
      <w:pPr>
        <w:pStyle w:val="ListBullet"/>
      </w:pPr>
      <w:r>
        <w:t>Коротко повторить прошлый урок: класс — это шаблон, объект — конкретная вещь, `new` создает объект.</w:t>
      </w:r>
    </w:p>
    <w:p>
      <w:pPr>
        <w:pStyle w:val="ListBullet"/>
      </w:pPr>
      <w:r>
        <w:t>Попросить 2-3 учеников привести примеры из домашнего задания: объект, его данные и действия.</w:t>
      </w:r>
    </w:p>
    <w:p>
      <w:pPr>
        <w:pStyle w:val="ListBullet"/>
      </w:pPr>
      <w:r>
        <w:t>Назвать результат урока: сегодня объект будет не просто существовать, а хранить данные и выполнять действия.</w:t>
      </w:r>
    </w:p>
    <w:p>
      <w:pPr>
        <w:pStyle w:val="Heading3"/>
      </w:pPr>
      <w:r>
        <w:t>2. Теоретическая часть (25 мин)</w:t>
      </w:r>
    </w:p>
    <w:p>
      <w:r>
        <w:rPr>
          <w:b/>
        </w:rPr>
        <w:t>Действия преподавателя:</w:t>
      </w:r>
    </w:p>
    <w:p>
      <w:r>
        <w:t>Объяснять тему через игровую аналогию. Не вводить конструкторы, свойства и `private`: это темы следующих уроков. На этом занятии важно закрепить базовую связку: поля — что объект знает, методы — что объект умеет делать.</w:t>
      </w:r>
    </w:p>
    <w:p>
      <w:pPr>
        <w:pStyle w:val="Heading4"/>
      </w:pPr>
      <w:r>
        <w:t>Поле</w:t>
      </w:r>
    </w:p>
    <w:p>
      <w:r>
        <w:t>Поле — это данные внутри объекта. Например, герой может хранить имя, здоровье и урон. Если объект — игровой персонаж, то поля отвечают на вопрос: что он знает о себе?</w:t>
      </w:r>
    </w:p>
    <w:p>
      <w:r>
        <w:t>Пример: у героя есть `Name`, `Health`, `Damage`. У предмета могут быть `Name`, `Price`, `Weight`.</w:t>
      </w:r>
    </w:p>
    <w:p>
      <w:pPr>
        <w:pStyle w:val="Heading4"/>
      </w:pPr>
      <w:r>
        <w:t>Метод</w:t>
      </w:r>
    </w:p>
    <w:p>
      <w:r>
        <w:t>Метод — это действие объекта. Если поля говорят, что объект знает, методы говорят, что объект умеет делать. Герой может показать информацию о себе, атаковать, получить лечение или вывести сообщение в консоль.</w:t>
      </w:r>
    </w:p>
    <w:p>
      <w:r>
        <w:t>На первом уровне достаточно простой формулы: поле хранит значение, метод выполняет команду.</w:t>
      </w:r>
    </w:p>
    <w:p>
      <w:pPr>
        <w:pStyle w:val="Heading4"/>
      </w:pPr>
      <w:r>
        <w:t>Точка доступа</w:t>
      </w:r>
    </w:p>
    <w:p>
      <w:r>
        <w:t>Через точку мы обращаемся к конкретному объекту. `hero.Name` означает: взять поле `Name` именно у объекта `hero`. `hero.Attack()` означает: попросить именно объект `hero` выполнить метод `Attack()`.</w:t>
      </w:r>
    </w:p>
    <w:p>
      <w:r>
        <w:t>Скобки помогают отличить метод от поля: поле обычно читается без скобок, метод вызывается со скобками.</w:t>
      </w:r>
    </w:p>
    <w:p>
      <w:pPr>
        <w:pStyle w:val="Heading4"/>
      </w:pPr>
      <w:r>
        <w:t>Записи в блокнот</w:t>
      </w:r>
    </w:p>
    <w:p>
      <w:r>
        <w:rPr>
          <w:b/>
        </w:rPr>
        <w:t>Поле</w:t>
      </w:r>
      <w:r>
        <w:t xml:space="preserve"> — данные, которые объект хранит о себе.</w:t>
      </w:r>
    </w:p>
    <w:p>
      <w:r>
        <w:rPr>
          <w:b/>
        </w:rPr>
        <w:t>Метод</w:t>
      </w:r>
      <w:r>
        <w:t xml:space="preserve"> — действие, которое объект умеет выполнять.</w:t>
      </w:r>
    </w:p>
    <w:p>
      <w:r>
        <w:rPr>
          <w:b/>
        </w:rPr>
        <w:t>Точка</w:t>
      </w:r>
      <w:r>
        <w:t xml:space="preserve"> — способ обратиться к полю или методу конкретного объекта.</w:t>
      </w:r>
    </w:p>
    <w:p>
      <w:r>
        <w:rPr>
          <w:b/>
        </w:rPr>
        <w:t>Вызов метода</w:t>
      </w:r>
      <w:r>
        <w:t xml:space="preserve"> — запуск действия объекта, например `hero.Attack()`.</w:t>
      </w:r>
    </w:p>
    <w:p>
      <w:r>
        <w:rPr>
          <w:b/>
        </w:rPr>
        <w:t>Несколько объектов</w:t>
      </w:r>
      <w:r>
        <w:t xml:space="preserve"> — разные объекты одного класса, у каждого могут быть свои значения полей.</w:t>
      </w:r>
    </w:p>
    <w:p>
      <w:pPr>
        <w:pStyle w:val="Heading3"/>
      </w:pPr>
      <w:r>
        <w:t>3. Практическая работа (50 мин)</w:t>
      </w:r>
    </w:p>
    <w:p>
      <w:r>
        <w:rPr>
          <w:b/>
        </w:rPr>
        <w:t>Действия преподавателя:</w:t>
      </w:r>
    </w:p>
    <w:p>
      <w:r>
        <w:t>Вести практику как постепенное снятие опоры. Сначала преподаватель полностью показывает класс `Hero` с полями. Затем группа вместе добавляет методы `ShowInfo()` и `Attack()`. После этого ученики создают второго героя и проверяют, что один класс может давать много объектов с разными данными.</w:t>
      </w:r>
    </w:p>
    <w:p>
      <w:pPr>
        <w:pStyle w:val="Heading4"/>
      </w:pPr>
      <w:r>
        <w:t>Задание</w:t>
      </w:r>
    </w:p>
    <w:p>
      <w:r>
        <w:t>Часть 1. Создать проект и класс с полями.</w:t>
      </w:r>
    </w:p>
    <w:p>
      <w:pPr>
        <w:pStyle w:val="ListNumber"/>
      </w:pPr>
      <w:r>
        <w:t>Открыть Visual Studio 2022.</w:t>
      </w:r>
    </w:p>
    <w:p>
      <w:pPr>
        <w:pStyle w:val="ListNumber"/>
      </w:pPr>
      <w:r>
        <w:t>Создать новый проект `Console App` с именем `OopLesson2` или открыть учебную папку проектов.</w:t>
      </w:r>
    </w:p>
    <w:p>
      <w:pPr>
        <w:pStyle w:val="ListNumber"/>
      </w:pPr>
      <w:r>
        <w:t>Открыть файл `Program.cs`.</w:t>
      </w:r>
    </w:p>
    <w:p>
      <w:pPr>
        <w:pStyle w:val="ListNumber"/>
      </w:pPr>
      <w:r>
        <w:t>Добавить класс `Hero` ниже основного кода в `Program.cs`.</w:t>
      </w:r>
    </w:p>
    <w:p>
      <w:pPr>
        <w:pStyle w:val="ListNumber"/>
      </w:pPr>
      <w:r>
        <w:t>Добавить в класс поля `Name`, `Health`, `Damage`.</w:t>
      </w:r>
    </w:p>
    <w:p>
      <w:pPr>
        <w:pStyle w:val="ListNumber"/>
      </w:pPr>
      <w:r>
        <w:t>Создать объект `hero` через `new Hero()`.</w:t>
      </w:r>
    </w:p>
    <w:p>
      <w:pPr>
        <w:pStyle w:val="ListNumber"/>
      </w:pPr>
      <w:r>
        <w:t>Заполнить поля объекта и вывести их через `Console.WriteLine`.</w:t>
      </w:r>
    </w:p>
    <w:p>
      <w:r>
        <w:t>[СКРИНШОТ: Visual Studio 2022 — проект OopLesson2, открыт Program.cs]</w:t>
      </w:r>
    </w:p>
    <w:p>
      <w:r>
        <w:t>Код первого шага:</w:t>
      </w:r>
    </w:p>
    <w:p>
      <w:r>
        <w:rPr>
          <w:rFonts w:ascii="Consolas" w:hAnsi="Consolas"/>
          <w:sz w:val="20"/>
        </w:rPr>
        <w:t>Hero hero = new Hero();</w:t>
      </w:r>
    </w:p>
    <w:p>
      <w:r>
        <w:rPr>
          <w:rFonts w:ascii="Consolas" w:hAnsi="Consolas"/>
          <w:sz w:val="20"/>
        </w:rPr>
        <w:t>hero.Name = "Рыцарь";</w:t>
      </w:r>
    </w:p>
    <w:p>
      <w:r>
        <w:rPr>
          <w:rFonts w:ascii="Consolas" w:hAnsi="Consolas"/>
          <w:sz w:val="20"/>
        </w:rPr>
        <w:t>hero.Health = 100;</w:t>
      </w:r>
    </w:p>
    <w:p>
      <w:r>
        <w:rPr>
          <w:rFonts w:ascii="Consolas" w:hAnsi="Consolas"/>
          <w:sz w:val="20"/>
        </w:rPr>
        <w:t>hero.Damage = 15;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Console.WriteLine("Герой: " + hero.Name);</w:t>
      </w:r>
    </w:p>
    <w:p>
      <w:r>
        <w:rPr>
          <w:rFonts w:ascii="Consolas" w:hAnsi="Consolas"/>
          <w:sz w:val="20"/>
        </w:rPr>
        <w:t>Console.WriteLine("Здоровье: " + hero.Health);</w:t>
      </w:r>
    </w:p>
    <w:p>
      <w:r>
        <w:rPr>
          <w:rFonts w:ascii="Consolas" w:hAnsi="Consolas"/>
          <w:sz w:val="20"/>
        </w:rPr>
        <w:t>Console.WriteLine("Урон: " + hero.Damage);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Hero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string Name;</w:t>
      </w:r>
    </w:p>
    <w:p>
      <w:r>
        <w:rPr>
          <w:rFonts w:ascii="Consolas" w:hAnsi="Consolas"/>
          <w:sz w:val="20"/>
        </w:rPr>
        <w:t xml:space="preserve">    public int Health;</w:t>
      </w:r>
    </w:p>
    <w:p>
      <w:r>
        <w:rPr>
          <w:rFonts w:ascii="Consolas" w:hAnsi="Consolas"/>
          <w:sz w:val="20"/>
        </w:rPr>
        <w:t xml:space="preserve">    public int Damage;</w:t>
      </w:r>
    </w:p>
    <w:p>
      <w:r>
        <w:rPr>
          <w:rFonts w:ascii="Consolas" w:hAnsi="Consolas"/>
          <w:sz w:val="20"/>
        </w:rPr>
        <w:t>}</w:t>
      </w:r>
    </w:p>
    <w:p>
      <w:r>
        <w:t>[СКРИНШОТ: консоль — вывод имени, здоровья и урона героя]</w:t>
      </w:r>
    </w:p>
    <w:p>
      <w:r>
        <w:t>Часть 2. Добавить методы.</w:t>
      </w:r>
    </w:p>
    <w:p>
      <w:pPr>
        <w:pStyle w:val="ListNumber"/>
      </w:pPr>
      <w:r>
        <w:t>В классе `Hero` добавить метод `ShowInfo()`.</w:t>
      </w:r>
    </w:p>
    <w:p>
      <w:pPr>
        <w:pStyle w:val="ListNumber"/>
      </w:pPr>
      <w:r>
        <w:t>Перенести вывод имени, здоровья и урона внутрь метода `ShowInfo()`.</w:t>
      </w:r>
    </w:p>
    <w:p>
      <w:pPr>
        <w:pStyle w:val="ListNumber"/>
      </w:pPr>
      <w:r>
        <w:t>Добавить метод `Attack()`.</w:t>
      </w:r>
    </w:p>
    <w:p>
      <w:pPr>
        <w:pStyle w:val="ListNumber"/>
      </w:pPr>
      <w:r>
        <w:t>В основном коде заменить отдельные `Console.WriteLine` на вызовы `hero.ShowInfo()` и `hero.Attack()`.</w:t>
      </w:r>
    </w:p>
    <w:p>
      <w:pPr>
        <w:pStyle w:val="ListNumber"/>
      </w:pPr>
      <w:r>
        <w:t>Запустить проект и проверить вывод в консоли.</w:t>
      </w:r>
    </w:p>
    <w:p>
      <w:r>
        <w:t>Код после добавления методов:</w:t>
      </w:r>
    </w:p>
    <w:p>
      <w:r>
        <w:rPr>
          <w:rFonts w:ascii="Consolas" w:hAnsi="Consolas"/>
          <w:sz w:val="20"/>
        </w:rPr>
        <w:t>Hero hero = new Hero();</w:t>
      </w:r>
    </w:p>
    <w:p>
      <w:r>
        <w:rPr>
          <w:rFonts w:ascii="Consolas" w:hAnsi="Consolas"/>
          <w:sz w:val="20"/>
        </w:rPr>
        <w:t>hero.Name = "Рыцарь";</w:t>
      </w:r>
    </w:p>
    <w:p>
      <w:r>
        <w:rPr>
          <w:rFonts w:ascii="Consolas" w:hAnsi="Consolas"/>
          <w:sz w:val="20"/>
        </w:rPr>
        <w:t>hero.Health = 100;</w:t>
      </w:r>
    </w:p>
    <w:p>
      <w:r>
        <w:rPr>
          <w:rFonts w:ascii="Consolas" w:hAnsi="Consolas"/>
          <w:sz w:val="20"/>
        </w:rPr>
        <w:t>hero.Damage = 15;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hero.ShowInfo();</w:t>
      </w:r>
    </w:p>
    <w:p>
      <w:r>
        <w:rPr>
          <w:rFonts w:ascii="Consolas" w:hAnsi="Consolas"/>
          <w:sz w:val="20"/>
        </w:rPr>
        <w:t>hero.Attack();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Hero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string Name;</w:t>
      </w:r>
    </w:p>
    <w:p>
      <w:r>
        <w:rPr>
          <w:rFonts w:ascii="Consolas" w:hAnsi="Consolas"/>
          <w:sz w:val="20"/>
        </w:rPr>
        <w:t xml:space="preserve">    public int Health;</w:t>
      </w:r>
    </w:p>
    <w:p>
      <w:r>
        <w:rPr>
          <w:rFonts w:ascii="Consolas" w:hAnsi="Consolas"/>
          <w:sz w:val="20"/>
        </w:rPr>
        <w:t xml:space="preserve">    public int Damage;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ShowInfo()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Console.WriteLine("Герой: " + Name);</w:t>
      </w:r>
    </w:p>
    <w:p>
      <w:r>
        <w:rPr>
          <w:rFonts w:ascii="Consolas" w:hAnsi="Consolas"/>
          <w:sz w:val="20"/>
        </w:rPr>
        <w:t xml:space="preserve">        Console.WriteLine("Здоровье: " + Health);</w:t>
      </w:r>
    </w:p>
    <w:p>
      <w:r>
        <w:rPr>
          <w:rFonts w:ascii="Consolas" w:hAnsi="Consolas"/>
          <w:sz w:val="20"/>
        </w:rPr>
        <w:t xml:space="preserve">        Console.WriteLine("Урон: " + Damage);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Attack()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Console.WriteLine(Name + " атакует и наносит " + Damage + " урона!");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t>[СКРИНШОТ: Visual Studio 2022 — класс Hero с методами ShowInfo() и Attack()]</w:t>
      </w:r>
    </w:p>
    <w:p>
      <w:r>
        <w:t>Часть 3. Создать несколько объектов одного класса.</w:t>
      </w:r>
    </w:p>
    <w:p>
      <w:pPr>
        <w:pStyle w:val="ListNumber"/>
      </w:pPr>
      <w:r>
        <w:t>Создать объект `knight` и заполнить его поля.</w:t>
      </w:r>
    </w:p>
    <w:p>
      <w:pPr>
        <w:pStyle w:val="ListNumber"/>
      </w:pPr>
      <w:r>
        <w:t>Создать объект `mage` и заполнить его поля другими значениями.</w:t>
      </w:r>
    </w:p>
    <w:p>
      <w:pPr>
        <w:pStyle w:val="ListNumber"/>
      </w:pPr>
      <w:r>
        <w:t>Вызвать `ShowInfo()` и `Attack()` у каждого объекта.</w:t>
      </w:r>
    </w:p>
    <w:p>
      <w:pPr>
        <w:pStyle w:val="ListNumber"/>
      </w:pPr>
      <w:r>
        <w:t>Сравнить вывод: класс один, а объекты разные.</w:t>
      </w:r>
    </w:p>
    <w:p>
      <w:r>
        <w:t>Код для нескольких объектов:</w:t>
      </w:r>
    </w:p>
    <w:p>
      <w:r>
        <w:rPr>
          <w:rFonts w:ascii="Consolas" w:hAnsi="Consolas"/>
          <w:sz w:val="20"/>
        </w:rPr>
        <w:t>Hero knight = new Hero();</w:t>
      </w:r>
    </w:p>
    <w:p>
      <w:r>
        <w:rPr>
          <w:rFonts w:ascii="Consolas" w:hAnsi="Consolas"/>
          <w:sz w:val="20"/>
        </w:rPr>
        <w:t>knight.Name = "Рыцарь";</w:t>
      </w:r>
    </w:p>
    <w:p>
      <w:r>
        <w:rPr>
          <w:rFonts w:ascii="Consolas" w:hAnsi="Consolas"/>
          <w:sz w:val="20"/>
        </w:rPr>
        <w:t>knight.Health = 100;</w:t>
      </w:r>
    </w:p>
    <w:p>
      <w:r>
        <w:rPr>
          <w:rFonts w:ascii="Consolas" w:hAnsi="Consolas"/>
          <w:sz w:val="20"/>
        </w:rPr>
        <w:t>knight.Damage = 15;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Hero mage = new Hero();</w:t>
      </w:r>
    </w:p>
    <w:p>
      <w:r>
        <w:rPr>
          <w:rFonts w:ascii="Consolas" w:hAnsi="Consolas"/>
          <w:sz w:val="20"/>
        </w:rPr>
        <w:t>mage.Name = "Маг";</w:t>
      </w:r>
    </w:p>
    <w:p>
      <w:r>
        <w:rPr>
          <w:rFonts w:ascii="Consolas" w:hAnsi="Consolas"/>
          <w:sz w:val="20"/>
        </w:rPr>
        <w:t>mage.Health = 60;</w:t>
      </w:r>
    </w:p>
    <w:p>
      <w:r>
        <w:rPr>
          <w:rFonts w:ascii="Consolas" w:hAnsi="Consolas"/>
          <w:sz w:val="20"/>
        </w:rPr>
        <w:t>mage.Damage = 30;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knight.ShowInfo();</w:t>
      </w:r>
    </w:p>
    <w:p>
      <w:r>
        <w:rPr>
          <w:rFonts w:ascii="Consolas" w:hAnsi="Consolas"/>
          <w:sz w:val="20"/>
        </w:rPr>
        <w:t>knight.Attack();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mage.ShowInfo();</w:t>
      </w:r>
    </w:p>
    <w:p>
      <w:r>
        <w:rPr>
          <w:rFonts w:ascii="Consolas" w:hAnsi="Consolas"/>
          <w:sz w:val="20"/>
        </w:rPr>
        <w:t>mage.Attack();</w:t>
      </w:r>
    </w:p>
    <w:p>
      <w:r>
        <w:t>[СКРИНШОТ: консоль — вывод двух героев с разными значениями полей]</w:t>
      </w:r>
    </w:p>
    <w:p>
      <w:r>
        <w:rPr>
          <w:b/>
        </w:rPr>
        <w:t xml:space="preserve">Ожидаемый результат: </w:t>
      </w:r>
      <w:r>
        <w:t>ученик создал класс `Hero`, добавил поля и методы, создал минимум два объекта одного класса и вызвал методы через точку.</w:t>
      </w:r>
    </w:p>
    <w:p>
      <w:pPr>
        <w:pStyle w:val="Heading3"/>
      </w:pPr>
      <w:r>
        <w:t>4. Самостоятельная работа (30 мин)</w:t>
      </w:r>
    </w:p>
    <w:p>
      <w:r>
        <w:rPr>
          <w:b/>
        </w:rPr>
        <w:t>Действия преподавателя:</w:t>
      </w:r>
    </w:p>
    <w:p>
      <w:r>
        <w:t>Первые 5 минут дать ученикам попробовать без готового решения. Если многие застряли, вернуть их к примеру `Hero` и предложить менять только названия. Через 10 минут провести короткую проверку: у каждого должен быть хотя бы класс, два поля и один объект.</w:t>
      </w:r>
    </w:p>
    <w:p>
      <w:pPr>
        <w:pStyle w:val="Heading4"/>
      </w:pPr>
      <w:r>
        <w:t>Задание</w:t>
      </w:r>
    </w:p>
    <w:p>
      <w:r>
        <w:t>Выбери один вариант и создай свой класс по аналогии с `Hero`.</w:t>
      </w:r>
    </w:p>
    <w:p>
      <w:pPr>
        <w:pStyle w:val="ListBullet"/>
      </w:pPr>
      <w:r>
        <w:t>Вариант 1: `Dog` — поля `Name`, `Energy`, `Speed`; методы `ShowInfo()` и `Run()`.</w:t>
      </w:r>
    </w:p>
    <w:p>
      <w:pPr>
        <w:pStyle w:val="ListBullet"/>
      </w:pPr>
      <w:r>
        <w:t>Вариант 2: `Enemy` — поля `Name`, `Health`, `Damage`; методы `ShowInfo()` и `Attack()`.</w:t>
      </w:r>
    </w:p>
    <w:p>
      <w:pPr>
        <w:pStyle w:val="ListBullet"/>
      </w:pPr>
      <w:r>
        <w:t>Вариант 3: `Item` — поля `Name`, `Price`, `Description`; методы `ShowInfo()` и `Use()`.</w:t>
      </w:r>
    </w:p>
    <w:p>
      <w:r>
        <w:t>Минимальные требования:</w:t>
      </w:r>
    </w:p>
    <w:p>
      <w:pPr>
        <w:pStyle w:val="ListNumber"/>
      </w:pPr>
      <w:r>
        <w:t>Создать класс.</w:t>
      </w:r>
    </w:p>
    <w:p>
      <w:pPr>
        <w:pStyle w:val="ListNumber"/>
      </w:pPr>
      <w:r>
        <w:t>Добавить минимум три поля.</w:t>
      </w:r>
    </w:p>
    <w:p>
      <w:pPr>
        <w:pStyle w:val="ListNumber"/>
      </w:pPr>
      <w:r>
        <w:t>Добавить минимум два метода.</w:t>
      </w:r>
    </w:p>
    <w:p>
      <w:pPr>
        <w:pStyle w:val="ListNumber"/>
      </w:pPr>
      <w:r>
        <w:t>Создать минимум два объекта одного класса.</w:t>
      </w:r>
    </w:p>
    <w:p>
      <w:pPr>
        <w:pStyle w:val="ListNumber"/>
      </w:pPr>
      <w:r>
        <w:t>Заполнить поля разными значениями.</w:t>
      </w:r>
    </w:p>
    <w:p>
      <w:pPr>
        <w:pStyle w:val="ListNumber"/>
      </w:pPr>
      <w:r>
        <w:t>Вызвать методы у каждого объекта.</w:t>
      </w:r>
    </w:p>
    <w:p>
      <w:pPr>
        <w:pStyle w:val="Heading4"/>
      </w:pPr>
      <w:r>
        <w:t>Критерии оценки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Результат</w:t>
            </w:r>
          </w:p>
        </w:tc>
        <w:tc>
          <w:tcPr>
            <w:tcW w:type="dxa" w:w="4320"/>
          </w:tcPr>
          <w:p>
            <w:r>
              <w:t>Оценка</w:t>
            </w:r>
          </w:p>
        </w:tc>
      </w:tr>
      <w:tr>
        <w:tc>
          <w:tcPr>
            <w:tcW w:type="dxa" w:w="4320"/>
          </w:tcPr>
          <w:p>
            <w:r>
              <w:t>Класс, 3 поля, 2 метода и 2 объекта созданы; программа запускается, методы вызываются через точку</w:t>
            </w:r>
          </w:p>
        </w:tc>
        <w:tc>
          <w:tcPr>
            <w:tcW w:type="dxa" w:w="4320"/>
          </w:tcPr>
          <w:p>
            <w:r>
              <w:t>Отлично</w:t>
            </w:r>
          </w:p>
        </w:tc>
      </w:tr>
      <w:tr>
        <w:tc>
          <w:tcPr>
            <w:tcW w:type="dxa" w:w="4320"/>
          </w:tcPr>
          <w:p>
            <w:r>
              <w:t>Основная задача выполнена, но есть небольшие ошибки в названиях, выводе или оформлении кода</w:t>
            </w:r>
          </w:p>
        </w:tc>
        <w:tc>
          <w:tcPr>
            <w:tcW w:type="dxa" w:w="4320"/>
          </w:tcPr>
          <w:p>
            <w:r>
              <w:t>Хорошо</w:t>
            </w:r>
          </w:p>
        </w:tc>
      </w:tr>
      <w:tr>
        <w:tc>
          <w:tcPr>
            <w:tcW w:type="dxa" w:w="4320"/>
          </w:tcPr>
          <w:p>
            <w:r>
              <w:t>Есть класс и объект, но методы или второй объект сделаны частично, потребовалась помощь</w:t>
            </w:r>
          </w:p>
        </w:tc>
        <w:tc>
          <w:tcPr>
            <w:tcW w:type="dxa" w:w="4320"/>
          </w:tcPr>
          <w:p>
            <w:r>
              <w:t>Удовлетворительно</w:t>
            </w:r>
          </w:p>
        </w:tc>
      </w:tr>
      <w:tr>
        <w:tc>
          <w:tcPr>
            <w:tcW w:type="dxa" w:w="4320"/>
          </w:tcPr>
          <w:p>
            <w:r>
              <w:t>Программа не запускается или класс с полями и методами не собран</w:t>
            </w:r>
          </w:p>
        </w:tc>
        <w:tc>
          <w:tcPr>
            <w:tcW w:type="dxa" w:w="4320"/>
          </w:tcPr>
          <w:p>
            <w:r>
              <w:t>Требует доработки</w:t>
            </w:r>
          </w:p>
        </w:tc>
      </w:tr>
    </w:tbl>
    <w:p>
      <w:pPr>
        <w:pStyle w:val="Heading3"/>
      </w:pPr>
      <w:r>
        <w:t>5. Подведение итогов (10 мин)</w:t>
      </w:r>
    </w:p>
    <w:p>
      <w:r>
        <w:rPr>
          <w:b/>
        </w:rPr>
        <w:t>Действия преподавателя:</w:t>
      </w:r>
    </w:p>
    <w:p>
      <w:pPr>
        <w:pStyle w:val="ListBullet"/>
      </w:pPr>
      <w:r>
        <w:t>Попросить нескольких учеников показать свой класс и назвать, где поля, а где методы.</w:t>
      </w:r>
    </w:p>
    <w:p>
      <w:pPr>
        <w:pStyle w:val="ListBullet"/>
      </w:pPr>
      <w:r>
        <w:t>Спросить группу: почему `Health` — поле, а `Attack()` — метод?</w:t>
      </w:r>
    </w:p>
    <w:p>
      <w:pPr>
        <w:pStyle w:val="ListBullet"/>
      </w:pPr>
      <w:r>
        <w:t>Закрепить идею: один класс может создавать много объектов, и каждый объект хранит свои значения.</w:t>
      </w:r>
    </w:p>
    <w:p>
      <w:pPr>
        <w:pStyle w:val="ListBullet"/>
      </w:pPr>
      <w:r>
        <w:t>Анонсировать следующий урок: конструктор поможет создавать объект сразу с нужными данными, без длинного ручного заполнения полей.</w:t>
      </w:r>
    </w:p>
    <w:p>
      <w:r>
        <w:rPr>
          <w:b/>
        </w:rPr>
        <w:t>Вопросы для рефлексии:</w:t>
      </w:r>
    </w:p>
    <w:p>
      <w:pPr>
        <w:pStyle w:val="ListBullet"/>
      </w:pPr>
      <w:r>
        <w:t>Что хранит поле?</w:t>
      </w:r>
    </w:p>
    <w:p>
      <w:pPr>
        <w:pStyle w:val="ListBullet"/>
      </w:pPr>
      <w:r>
        <w:t>Что делает метод?</w:t>
      </w:r>
    </w:p>
    <w:p>
      <w:pPr>
        <w:pStyle w:val="ListBullet"/>
      </w:pPr>
      <w:r>
        <w:t>Почему метод вызывается со скобками?</w:t>
      </w:r>
    </w:p>
    <w:p>
      <w:pPr>
        <w:pStyle w:val="ListBullet"/>
      </w:pPr>
      <w:r>
        <w:t>Что означает точка в записи `hero.Attack()`?</w:t>
      </w:r>
    </w:p>
    <w:p>
      <w:pPr>
        <w:pStyle w:val="ListBullet"/>
      </w:pPr>
      <w:r>
        <w:t>Чем отличаются `knight` и `mage`, если они созданы по одному классу `Hero`?</w:t>
      </w:r>
    </w:p>
    <w:p>
      <w:pPr>
        <w:pStyle w:val="Heading2"/>
      </w:pPr>
      <w:r>
        <w:t>Домашнее задание</w:t>
      </w:r>
    </w:p>
    <w:p>
      <w:r>
        <w:t>Вариант без компьютера:</w:t>
      </w:r>
    </w:p>
    <w:p>
      <w:pPr>
        <w:pStyle w:val="ListNumber"/>
      </w:pPr>
      <w:r>
        <w:t>Придумать игровой объект: `Dog`, `Robot`, `Enemy`, `Door` или свой вариант.</w:t>
      </w:r>
    </w:p>
    <w:p>
      <w:pPr>
        <w:pStyle w:val="ListNumber"/>
      </w:pPr>
      <w:r>
        <w:t>Записать для него 3 поля.</w:t>
      </w:r>
    </w:p>
    <w:p>
      <w:pPr>
        <w:pStyle w:val="ListNumber"/>
      </w:pPr>
      <w:r>
        <w:t>Записать для него 3 метода.</w:t>
      </w:r>
    </w:p>
    <w:p>
      <w:pPr>
        <w:pStyle w:val="ListNumber"/>
      </w:pPr>
      <w:r>
        <w:t>Оформить пример словами: `Класс Dog. Поля: Name, Energy, Speed. Методы: Bark(), Run(), Sleep()`.</w:t>
      </w:r>
    </w:p>
    <w:p>
      <w:r>
        <w:t>Вариант с компьютером:</w:t>
      </w:r>
    </w:p>
    <w:p>
      <w:pPr>
        <w:pStyle w:val="ListNumber"/>
      </w:pPr>
      <w:r>
        <w:t>Открыть проект `OopLesson2`.</w:t>
      </w:r>
    </w:p>
    <w:p>
      <w:pPr>
        <w:pStyle w:val="ListNumber"/>
      </w:pPr>
      <w:r>
        <w:t>Создать свой класс с 3 полями и 2 методами.</w:t>
      </w:r>
    </w:p>
    <w:p>
      <w:pPr>
        <w:pStyle w:val="ListNumber"/>
      </w:pPr>
      <w:r>
        <w:t>Создать два объекта этого класса с разными значениями.</w:t>
      </w:r>
    </w:p>
    <w:p>
      <w:pPr>
        <w:pStyle w:val="ListNumber"/>
      </w:pPr>
      <w:r>
        <w:t>Запустить программу и проверить вывод.</w:t>
      </w:r>
    </w:p>
    <w:p>
      <w:pPr>
        <w:pStyle w:val="Heading2"/>
      </w:pPr>
      <w:r>
        <w:t>Методические заметки преподавателя</w:t>
      </w:r>
    </w:p>
    <w:p>
      <w:pPr>
        <w:pStyle w:val="Heading3"/>
      </w:pPr>
      <w:r>
        <w:t>Возможные сложности</w:t>
      </w:r>
    </w:p>
    <w:p>
      <w:pPr>
        <w:pStyle w:val="ListBullet"/>
      </w:pPr>
      <w:r>
        <w:t>Ученики могут путать поле и метод: если это данные, это поле; если действие, это метод.</w:t>
      </w:r>
    </w:p>
    <w:p>
      <w:pPr>
        <w:pStyle w:val="ListBullet"/>
      </w:pPr>
      <w:r>
        <w:t>Частая ошибка: забытые скобки при вызове метода, например `hero.Attack` вместо `hero.Attack()`.</w:t>
      </w:r>
    </w:p>
    <w:p>
      <w:pPr>
        <w:pStyle w:val="ListBullet"/>
      </w:pPr>
      <w:r>
        <w:t>Частая ошибка: разные имена переменных, например создали `Hero hero`, а вызывают `knight.ShowInfo()`.</w:t>
      </w:r>
    </w:p>
    <w:p>
      <w:pPr>
        <w:pStyle w:val="ListBullet"/>
      </w:pPr>
      <w:r>
        <w:t>Ученики могут забывать точку с запятой после строк кода.</w:t>
      </w:r>
    </w:p>
    <w:p>
      <w:pPr>
        <w:pStyle w:val="ListBullet"/>
      </w:pPr>
      <w:r>
        <w:t>Ученики могут поставить класс внутрь другого блока фигурных скобок. Проверяйте расположение `class Hero`.</w:t>
      </w:r>
    </w:p>
    <w:p>
      <w:pPr>
        <w:pStyle w:val="ListBullet"/>
      </w:pPr>
      <w:r>
        <w:t>Слабые навыки Windows проявятся в том, что ученик не найдет свой проект или откроет не тот файл. Просите показать `Solution Explorer` и путь к проекту.</w:t>
      </w:r>
    </w:p>
    <w:p>
      <w:pPr>
        <w:pStyle w:val="Heading3"/>
      </w:pPr>
      <w:r>
        <w:t>Способы помощи</w:t>
      </w:r>
    </w:p>
    <w:p>
      <w:pPr>
        <w:pStyle w:val="ListBullet"/>
      </w:pPr>
      <w:r>
        <w:t>Если ученик не понимает поле, спросите: какие данные герой должен помнить о себе?</w:t>
      </w:r>
    </w:p>
    <w:p>
      <w:pPr>
        <w:pStyle w:val="ListBullet"/>
      </w:pPr>
      <w:r>
        <w:t>Если ученик не понимает метод, спросите: какое действие должен выполнить объект?</w:t>
      </w:r>
    </w:p>
    <w:p>
      <w:pPr>
        <w:pStyle w:val="ListBullet"/>
      </w:pPr>
      <w:r>
        <w:t>Если ученик забыл скобки, напомните: метод — это действие, действие запускается скобками.</w:t>
      </w:r>
    </w:p>
    <w:p>
      <w:pPr>
        <w:pStyle w:val="ListBullet"/>
      </w:pPr>
      <w:r>
        <w:t>Если ученик не может создать второй объект, попросите скопировать блок создания первого объекта и поменять имя переменной и значения полей.</w:t>
      </w:r>
    </w:p>
    <w:p>
      <w:pPr>
        <w:pStyle w:val="ListBullet"/>
      </w:pPr>
      <w:r>
        <w:t>Если ученик просит готовый код, дайте только следующий ориентир: найди пример `Hero` и замени тему на свою.</w:t>
      </w:r>
    </w:p>
    <w:p>
      <w:pPr>
        <w:pStyle w:val="ListBullet"/>
      </w:pPr>
      <w:r>
        <w:t>Если код не запускается, сначала попросите прочитать первую ошибку Visual Studio и показать строку с красным подчеркиванием.</w:t>
      </w:r>
    </w:p>
    <w:p>
      <w:pPr>
        <w:pStyle w:val="Heading3"/>
      </w:pPr>
      <w:r>
        <w:t>Дополнительные задания для тех, кто справился раньше</w:t>
      </w:r>
    </w:p>
    <w:p>
      <w:pPr>
        <w:pStyle w:val="ListBullet"/>
      </w:pPr>
      <w:r>
        <w:t>Добавить третий объект того же класса с другими значениями.</w:t>
      </w:r>
    </w:p>
    <w:p>
      <w:pPr>
        <w:pStyle w:val="ListBullet"/>
      </w:pPr>
      <w:r>
        <w:t>Добавить метод, который использует сразу два поля, например имя и урон.</w:t>
      </w:r>
    </w:p>
    <w:p>
      <w:pPr>
        <w:pStyle w:val="ListBullet"/>
      </w:pPr>
      <w:r>
        <w:t>Добавить метод `Heal()` или `Rest()`, который пока только выводит сообщение в консоль.</w:t>
      </w:r>
    </w:p>
    <w:p>
      <w:pPr>
        <w:pStyle w:val="ListBullet"/>
      </w:pPr>
      <w:r>
        <w:t>Подготовить короткое объяснение для соседа: почему один класс может создавать много разных объектов.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