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1 — Классы и объекты: создаем первую модель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создать класс C#, создать 2-3 объекта этого класса через new и вывести значения их данных в консоль.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25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50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 xml:space="preserve">Действия преподавателя: </w:t>
      </w:r>
      <w:r>
        <w:t>–</w:t>
      </w:r>
    </w:p>
    <w:p>
      <w:pPr>
        <w:pStyle w:val="Heading3"/>
      </w:pPr>
      <w:r>
        <w:t>2. Теоретическая часть (25 мин)</w:t>
      </w:r>
    </w:p>
    <w:p>
      <w:r>
        <w:rPr>
          <w:b/>
        </w:rPr>
        <w:t xml:space="preserve">Действия преподавателя: </w:t>
      </w:r>
      <w:r>
        <w:t>–</w:t>
      </w:r>
    </w:p>
    <w:p>
      <w:pPr>
        <w:pStyle w:val="Heading4"/>
      </w:pPr>
      <w:r>
        <w:t>Класс</w:t>
      </w:r>
    </w:p>
    <w:p>
      <w:r>
        <w:t>–</w:t>
      </w:r>
    </w:p>
    <w:p>
      <w:pPr>
        <w:pStyle w:val="Heading4"/>
      </w:pPr>
      <w:r>
        <w:t>Объект</w:t>
      </w:r>
    </w:p>
    <w:p>
      <w:r>
        <w:t>–</w:t>
      </w:r>
    </w:p>
    <w:p>
      <w:pPr>
        <w:pStyle w:val="Heading4"/>
      </w:pPr>
      <w:r>
        <w:t>Поле</w:t>
      </w:r>
    </w:p>
    <w:p>
      <w:r>
        <w:t>–</w:t>
      </w:r>
    </w:p>
    <w:p>
      <w:pPr>
        <w:pStyle w:val="Heading4"/>
      </w:pPr>
      <w:r>
        <w:t>Записи в блокнот</w:t>
      </w:r>
    </w:p>
    <w:p>
      <w:r>
        <w:t>–</w:t>
      </w:r>
    </w:p>
    <w:p>
      <w:pPr>
        <w:pStyle w:val="Heading3"/>
      </w:pPr>
      <w:r>
        <w:t>3. Практическая работа (50 мин)</w:t>
      </w:r>
    </w:p>
    <w:p>
      <w:r>
        <w:rPr>
          <w:b/>
        </w:rPr>
        <w:t xml:space="preserve">Действия преподавателя: </w:t>
      </w:r>
      <w:r>
        <w:t>–</w:t>
      </w:r>
    </w:p>
    <w:p>
      <w:pPr>
        <w:pStyle w:val="Heading4"/>
      </w:pPr>
      <w:r>
        <w:t>Задание</w:t>
      </w:r>
    </w:p>
    <w:p>
      <w:r>
        <w:t>–</w:t>
      </w:r>
    </w:p>
    <w:p>
      <w:r>
        <w:rPr>
          <w:b/>
        </w:rPr>
        <w:t xml:space="preserve">Ожидаемый результат: </w:t>
      </w:r>
      <w:r>
        <w:t>–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 xml:space="preserve">Действия преподавателя: </w:t>
      </w:r>
      <w:r>
        <w:t>–</w:t>
      </w:r>
    </w:p>
    <w:p>
      <w:pPr>
        <w:pStyle w:val="Heading4"/>
      </w:pPr>
      <w:r>
        <w:t>Задание</w:t>
      </w:r>
    </w:p>
    <w:p>
      <w:r>
        <w:t>–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Выполнено полностью самостоятельно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Выполнено с небольшими ошибками или подсказкой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Выполнено частично, потребовалась помощь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Не выполнено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 xml:space="preserve">Действия преподавателя: </w:t>
      </w:r>
      <w:r>
        <w:t>–</w:t>
      </w:r>
    </w:p>
    <w:p>
      <w:pPr>
        <w:pStyle w:val="Heading4"/>
      </w:pPr>
      <w:r>
        <w:t>Вопросы для рефлексии</w:t>
      </w:r>
    </w:p>
    <w:p>
      <w:pPr>
        <w:pStyle w:val="ListBullet"/>
      </w:pPr>
      <w:r>
        <w:t>Что нового узнали сегодня?</w:t>
      </w:r>
    </w:p>
    <w:p>
      <w:pPr>
        <w:pStyle w:val="ListBullet"/>
      </w:pPr>
      <w:r>
        <w:t>Что было самым сложным?</w:t>
      </w:r>
    </w:p>
    <w:p>
      <w:pPr>
        <w:pStyle w:val="ListBullet"/>
      </w:pPr>
      <w:r>
        <w:t>Где это можно применить в жизни?</w:t>
      </w:r>
    </w:p>
    <w:p>
      <w:pPr>
        <w:pStyle w:val="Heading2"/>
      </w:pPr>
      <w:r>
        <w:t>Домашнее задание</w:t>
      </w:r>
    </w:p>
    <w:p>
      <w:r>
        <w:t>–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r>
        <w:t>–</w:t>
      </w:r>
    </w:p>
    <w:p>
      <w:pPr>
        <w:pStyle w:val="Heading3"/>
      </w:pPr>
      <w:r>
        <w:t>Способы помощи</w:t>
      </w:r>
    </w:p>
    <w:p>
      <w:r>
        <w:t>–</w:t>
      </w:r>
    </w:p>
    <w:p>
      <w:pPr>
        <w:pStyle w:val="Heading3"/>
      </w:pPr>
      <w:r>
        <w:t>Дополнительные задания для тех, кто справился раньше</w:t>
      </w:r>
    </w:p>
    <w:p>
      <w:r>
        <w:t>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