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6 — Наследование и переопределение: общий родитель и разное поведение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создать базовый класс `Enemy`, два класса-наследника, передать данные в родителя через `base` и переопределить метод `Attack()` через `virtual` и `override` так, чтобы разные объекты выполняли одну команду по-разному.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65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доступен проект прошлого урока или новый проект `OopLesson6`.</w:t>
      </w:r>
    </w:p>
    <w:p>
      <w:pPr>
        <w:pStyle w:val="ListBullet"/>
      </w:pPr>
      <w:r>
        <w:t>Попросить открыть `Program.cs` через `Solution Explorer`. Если окно закрыто, открыть его через `View` -&gt; `Solution Explorer`.</w:t>
      </w:r>
    </w:p>
    <w:p>
      <w:pPr>
        <w:pStyle w:val="ListBullet"/>
      </w:pPr>
      <w:r>
        <w:t>Повторить урок 5: несколько объектов можно хранить в `List&lt;Enemy&gt;` или `List&lt;Hero&gt;` и проходить по ним через `foreach`.</w:t>
      </w:r>
    </w:p>
    <w:p>
      <w:pPr>
        <w:pStyle w:val="ListBullet"/>
      </w:pPr>
      <w:r>
        <w:t>Задать вопрос урока: что делать, если похожие объекты имеют общие данные, но некоторые действия выполняют по-разному?</w:t>
      </w:r>
    </w:p>
    <w:p>
      <w:pPr>
        <w:pStyle w:val="ListBullet"/>
      </w:pPr>
      <w:r>
        <w:t>Назвать результат: сегодня ученики сделают общего родителя `Enemy`, несколько наследников и разные версии метода `Attack()`.</w:t>
      </w:r>
    </w:p>
    <w:p>
      <w:pPr>
        <w:pStyle w:val="Heading3"/>
      </w:pPr>
      <w:r>
        <w:t>2. Теоретическая часть (10 мин)</w:t>
      </w:r>
    </w:p>
    <w:p>
      <w:r>
        <w:rPr>
          <w:b/>
        </w:rPr>
        <w:t>Действия преподавателя:</w:t>
      </w:r>
    </w:p>
    <w:p>
      <w:r>
        <w:t>Это урок в режиме B: не давать длинную теорию заранее. В начале только ввести идею "общий родитель - разные потомки", а синтаксис `:`, `base`, `virtual` и `override` раскрывать прямо в практических шагах. На доске достаточно схемы: `Enemy` сверху, ниже `FastEnemy` и `HeavyEnemy`.</w:t>
      </w:r>
    </w:p>
    <w:p>
      <w:pPr>
        <w:pStyle w:val="Heading4"/>
      </w:pPr>
      <w:r>
        <w:t>Общий родитель и потомки</w:t>
      </w:r>
    </w:p>
    <w:p>
      <w:r>
        <w:t>Если несколько классов очень похожи, одинаковые свойства и методы можно вынести в общий базовый класс. Например, разные противники могут иметь `Name`, `Health`, `Damage` и общий метод `ShowInfo()`.</w:t>
      </w:r>
    </w:p>
    <w:p>
      <w:r>
        <w:t>Дочерний класс получает общее от родителя и может добавить свое. Простая формулировка: родитель хранит общее, потомок уточняет, чем он отличается.</w:t>
      </w:r>
    </w:p>
    <w:p>
      <w:pPr>
        <w:pStyle w:val="Heading4"/>
      </w:pPr>
      <w:r>
        <w:t>Одна команда, разное поведение</w:t>
      </w:r>
    </w:p>
    <w:p>
      <w:r>
        <w:t>Иногда у разных объектов есть действие с одинаковым смыслом, но результат должен отличаться. Все противники могут атаковать, но быстрый противник и тяжелый противник делают это по-разному. В C# для этого используют `virtual` в родителе и `override` в потомке.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Наследование</w:t>
      </w:r>
      <w:r>
        <w:t xml:space="preserve"> — способ создать новый класс на основе уже существующего класса.</w:t>
      </w:r>
    </w:p>
    <w:p>
      <w:r>
        <w:rPr>
          <w:b/>
        </w:rPr>
        <w:t>Базовый класс</w:t>
      </w:r>
      <w:r>
        <w:t xml:space="preserve"> — общий родитель, где лежат одинаковые данные и методы.</w:t>
      </w:r>
    </w:p>
    <w:p>
      <w:r>
        <w:rPr>
          <w:b/>
        </w:rPr>
        <w:t>Дочерний класс</w:t>
      </w:r>
      <w:r>
        <w:t xml:space="preserve"> — класс-потомок, который получает возможности базового класса.</w:t>
      </w:r>
    </w:p>
    <w:p>
      <w:r>
        <w:rPr>
          <w:b/>
        </w:rPr>
        <w:t>`:`</w:t>
      </w:r>
      <w:r>
        <w:t xml:space="preserve"> — знак, который показывает наследование: `class FastEnemy : Enemy`.</w:t>
      </w:r>
    </w:p>
    <w:p>
      <w:r>
        <w:rPr>
          <w:b/>
        </w:rPr>
        <w:t>`base`</w:t>
      </w:r>
      <w:r>
        <w:t xml:space="preserve"> — обращение к родительскому конструктору или родительскому поведению.</w:t>
      </w:r>
    </w:p>
    <w:p>
      <w:r>
        <w:rPr>
          <w:b/>
        </w:rPr>
        <w:t>`virtual` и `override`</w:t>
      </w:r>
      <w:r>
        <w:t xml:space="preserve"> — `virtual` разрешает заменить метод, `override` делает свою версию метода.</w:t>
      </w:r>
    </w:p>
    <w:p>
      <w:pPr>
        <w:pStyle w:val="Heading3"/>
      </w:pPr>
      <w:r>
        <w:t>3. Практическая работа (65 мин)</w:t>
      </w:r>
    </w:p>
    <w:p>
      <w:r>
        <w:rPr>
          <w:b/>
        </w:rPr>
        <w:t>Действия преподавателя:</w:t>
      </w:r>
    </w:p>
    <w:p>
      <w:r>
        <w:t>Практику строить как постепенное усложнение одного проекта. Сначала ученики видят повторение кода в двух похожих классах. Затем преподаватель показывает базовый класс `Enemy`, группа вместе добавляет наследников, после этого метод `Attack()` становится `virtual`, а наследники получают свои версии через `override`. В конце список `List&lt;Enemy&gt;` показывает главную идею: одна команда вызывает разное поведение.</w:t>
      </w:r>
    </w:p>
    <w:p>
      <w:pPr>
        <w:pStyle w:val="Heading4"/>
      </w:pPr>
      <w:r>
        <w:t>Задание</w:t>
      </w:r>
    </w:p>
    <w:p>
      <w:r>
        <w:t>Мини-теория 1. Зачем нужен базовый класс.</w:t>
      </w:r>
    </w:p>
    <w:p>
      <w:r>
        <w:t>Если два класса содержат одинаковые свойства `Name`, `Health`, `Damage`, одинаковый конструктор и одинаковый `ShowInfo()`, код начинает повторяться. Повторение опасно: если нужно изменить вывод здоровья, придется искать одинаковые места в нескольких классах.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Создать новый проект `Console App` с именем `OopLesson6` или открыть учебный проект.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Вставить стартовый код с двумя похожими классами и запустить программу.</w:t>
      </w:r>
    </w:p>
    <w:p>
      <w:pPr>
        <w:pStyle w:val="ListNumber"/>
      </w:pPr>
      <w:r>
        <w:t>Найти глазами повторяющиеся свойства и метод `ShowInfo()`.</w:t>
      </w:r>
    </w:p>
    <w:p>
      <w:r>
        <w:t>[СКРИНШОТ: Visual Studio 2022 — Program.cs с двумя похожими классами FastEnemy и HeavyEnemy до наследования]</w:t>
      </w:r>
    </w:p>
    <w:p>
      <w:r>
        <w:t>Стартовый код для обсуждения повторения:</w:t>
      </w:r>
    </w:p>
    <w:p>
      <w:r>
        <w:rPr>
          <w:rFonts w:ascii="Consolas" w:hAnsi="Consolas"/>
          <w:sz w:val="20"/>
        </w:rPr>
        <w:t>FastEnemy fastEnemy = new FastEnemy("Быстрый противник", 50, 8);</w:t>
      </w:r>
    </w:p>
    <w:p>
      <w:r>
        <w:rPr>
          <w:rFonts w:ascii="Consolas" w:hAnsi="Consolas"/>
          <w:sz w:val="20"/>
        </w:rPr>
        <w:t>HeavyEnemy heavyEnemy = new HeavyEnemy("Тяжелый противник", 120, 18);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fastEnemy.ShowInfo();</w:t>
      </w:r>
    </w:p>
    <w:p>
      <w:r>
        <w:rPr>
          <w:rFonts w:ascii="Consolas" w:hAnsi="Consolas"/>
          <w:sz w:val="20"/>
        </w:rPr>
        <w:t>heavyEnemy.ShowInfo();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FastEnemy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FastEnemy(string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HeavyEnemy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HeavyEnemy(string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Мини-теория 2. Создаем общего родителя `Enemy`.</w:t>
      </w:r>
    </w:p>
    <w:p>
      <w:r>
        <w:t>Общее переносим в `Enemy`: свойства, конструктор и метод `ShowInfo()`. Дочерний класс записывается через двоеточие: `class FastEnemy : Enemy`. В конструкторе дочернего класса строка `: base(name, health, damage)` передает данные в конструктор родителя.</w:t>
      </w:r>
    </w:p>
    <w:p>
      <w:pPr>
        <w:pStyle w:val="ListNumber"/>
      </w:pPr>
      <w:r>
        <w:t>Удалить дублирующиеся свойства из `FastEnemy` и `HeavyEnemy`.</w:t>
      </w:r>
    </w:p>
    <w:p>
      <w:pPr>
        <w:pStyle w:val="ListNumber"/>
      </w:pPr>
      <w:r>
        <w:t>Создать общий класс `Enemy`.</w:t>
      </w:r>
    </w:p>
    <w:p>
      <w:pPr>
        <w:pStyle w:val="ListNumber"/>
      </w:pPr>
      <w:r>
        <w:t>Перенести в `Enemy` свойства `Name`, `Health`, `Damage`.</w:t>
      </w:r>
    </w:p>
    <w:p>
      <w:pPr>
        <w:pStyle w:val="ListNumber"/>
      </w:pPr>
      <w:r>
        <w:t>Перенести в `Enemy` конструктор и `ShowInfo()`.</w:t>
      </w:r>
    </w:p>
    <w:p>
      <w:pPr>
        <w:pStyle w:val="ListNumber"/>
      </w:pPr>
      <w:r>
        <w:t>Сделать `FastEnemy : Enemy` и `HeavyEnemy : Enemy`.</w:t>
      </w:r>
    </w:p>
    <w:p>
      <w:pPr>
        <w:pStyle w:val="ListNumber"/>
      </w:pPr>
      <w:r>
        <w:t>В конструкторах наследников вызвать `base(name, health, damage)`.</w:t>
      </w:r>
    </w:p>
    <w:p>
      <w:pPr>
        <w:pStyle w:val="ListNumber"/>
      </w:pPr>
      <w:r>
        <w:t>Запустить программу и убедиться, что `ShowInfo()` работает у объектов-наследников.</w:t>
      </w:r>
    </w:p>
    <w:p>
      <w:r>
        <w:t>[СКРИНШОТ: Visual Studio 2022 — выделены строки class FastEnemy : Enemy и : base(name, health, damage)]</w:t>
      </w:r>
    </w:p>
    <w:p>
      <w:r>
        <w:t>Код после выделения общего родителя:</w:t>
      </w:r>
    </w:p>
    <w:p>
      <w:r>
        <w:rPr>
          <w:rFonts w:ascii="Consolas" w:hAnsi="Consolas"/>
          <w:sz w:val="20"/>
        </w:rPr>
        <w:t>FastEnemy fastEnemy = new FastEnemy("Быстрый противник", 50, 8);</w:t>
      </w:r>
    </w:p>
    <w:p>
      <w:r>
        <w:rPr>
          <w:rFonts w:ascii="Consolas" w:hAnsi="Consolas"/>
          <w:sz w:val="20"/>
        </w:rPr>
        <w:t>HeavyEnemy heavyEnemy = new HeavyEnemy("Тяжелый противник", 120, 18);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fastEnemy.ShowInfo();</w:t>
      </w:r>
    </w:p>
    <w:p>
      <w:r>
        <w:rPr>
          <w:rFonts w:ascii="Consolas" w:hAnsi="Consolas"/>
          <w:sz w:val="20"/>
        </w:rPr>
        <w:t>heavyEnemy.ShowInfo();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FastEnemy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FastEnemy(string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HeavyEnemy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HeavyEnemy(string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данные двух объектов выводятся через общий метод ShowInfo() из Enemy]</w:t>
      </w:r>
    </w:p>
    <w:p>
      <w:r>
        <w:t>Мини-теория 3. `virtual` и `override`.</w:t>
      </w:r>
    </w:p>
    <w:p>
      <w:r>
        <w:t>`virtual` пишется у метода в родителе и означает: этот метод можно заменить в дочернем классе. `override` пишется у метода в потомке и означает: здесь своя версия метода родителя. Не вводить сложную теорию полиморфизма; достаточно фразы "одна команда - разное поведение".</w:t>
      </w:r>
    </w:p>
    <w:p>
      <w:pPr>
        <w:pStyle w:val="ListNumber"/>
      </w:pPr>
      <w:r>
        <w:t>В классе `Enemy` добавить метод `Attack()`.</w:t>
      </w:r>
    </w:p>
    <w:p>
      <w:pPr>
        <w:pStyle w:val="ListNumber"/>
      </w:pPr>
      <w:r>
        <w:t>Сделать метод родителя виртуальным: `public virtual void Attack()`.</w:t>
      </w:r>
    </w:p>
    <w:p>
      <w:pPr>
        <w:pStyle w:val="ListNumber"/>
      </w:pPr>
      <w:r>
        <w:t>В `FastEnemy` написать `public override void Attack()`.</w:t>
      </w:r>
    </w:p>
    <w:p>
      <w:pPr>
        <w:pStyle w:val="ListNumber"/>
      </w:pPr>
      <w:r>
        <w:t>В `HeavyEnemy` написать `public override void Attack()`.</w:t>
      </w:r>
    </w:p>
    <w:p>
      <w:pPr>
        <w:pStyle w:val="ListNumber"/>
      </w:pPr>
      <w:r>
        <w:t>В каждой версии вывести разный текст атаки.</w:t>
      </w:r>
    </w:p>
    <w:p>
      <w:pPr>
        <w:pStyle w:val="ListNumber"/>
      </w:pPr>
      <w:r>
        <w:t>Создать два объекта и вызвать `Attack()` у каждого.</w:t>
      </w:r>
    </w:p>
    <w:p>
      <w:pPr>
        <w:pStyle w:val="ListNumber"/>
      </w:pPr>
      <w:r>
        <w:t>Запустить программу и сравнить строки в консоли.</w:t>
      </w:r>
    </w:p>
    <w:p>
      <w:r>
        <w:t>[СКРИНШОТ: Visual Studio 2022 — выделены слова virtual в Enemy и override в FastEnemy и HeavyEnemy]</w:t>
      </w:r>
    </w:p>
    <w:p>
      <w:r>
        <w:t>Код с переопределением:</w:t>
      </w:r>
    </w:p>
    <w:p>
      <w:r>
        <w:rPr>
          <w:rFonts w:ascii="Consolas" w:hAnsi="Consolas"/>
          <w:sz w:val="20"/>
        </w:rPr>
        <w:t>FastEnemy fastEnemy = new FastEnemy("Быстрый противник", 50, 8);</w:t>
      </w:r>
    </w:p>
    <w:p>
      <w:r>
        <w:rPr>
          <w:rFonts w:ascii="Consolas" w:hAnsi="Consolas"/>
          <w:sz w:val="20"/>
        </w:rPr>
        <w:t>HeavyEnemy heavyEnemy = new HeavyEnemy("Тяжелый противник", 120, 18);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fastEnemy.Attack();</w:t>
      </w:r>
    </w:p>
    <w:p>
      <w:r>
        <w:rPr>
          <w:rFonts w:ascii="Consolas" w:hAnsi="Consolas"/>
          <w:sz w:val="20"/>
        </w:rPr>
        <w:t>heavyEnemy.Attack();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virtual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и наносит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FastEnemy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FastEnemy(string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override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быстро атакует и наносит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HeavyEnemy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HeavyEnemy(string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override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наносит тяжелый удар на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два объекта вызывают Attack(), но выводят разные варианты атаки]</w:t>
      </w:r>
    </w:p>
    <w:p>
      <w:r>
        <w:t>Мини-теория 4. Один список, разные объекты.</w:t>
      </w:r>
    </w:p>
    <w:p>
      <w:r>
        <w:t>Объекты-наследники можно положить в список базового типа: `List&lt;Enemy&gt;`. Для учеников это важная практическая картина: в одном списке лежат разные виды противников, но у всех есть общий родитель `Enemy` и общая команда `Attack()`.</w:t>
      </w:r>
    </w:p>
    <w:p>
      <w:pPr>
        <w:pStyle w:val="ListNumber"/>
      </w:pPr>
      <w:r>
        <w:t>Добавить в начало файла `using System.Collections.Generic;`.</w:t>
      </w:r>
    </w:p>
    <w:p>
      <w:pPr>
        <w:pStyle w:val="ListNumber"/>
      </w:pPr>
      <w:r>
        <w:t>Создать список `List&lt;Enemy&gt; enemies = new List&lt;Enemy&gt;();`.</w:t>
      </w:r>
    </w:p>
    <w:p>
      <w:pPr>
        <w:pStyle w:val="ListNumber"/>
      </w:pPr>
      <w:r>
        <w:t>Добавить в список `new FastEnemy(...)` и `new HeavyEnemy(...)`.</w:t>
      </w:r>
    </w:p>
    <w:p>
      <w:pPr>
        <w:pStyle w:val="ListNumber"/>
      </w:pPr>
      <w:r>
        <w:t>Написать `foreach (Enemy enemy in enemies)`.</w:t>
      </w:r>
    </w:p>
    <w:p>
      <w:pPr>
        <w:pStyle w:val="ListNumber"/>
      </w:pPr>
      <w:r>
        <w:t>Внутри цикла вызвать `enemy.ShowInfo();` и `enemy.Attack();`.</w:t>
      </w:r>
    </w:p>
    <w:p>
      <w:pPr>
        <w:pStyle w:val="ListNumber"/>
      </w:pPr>
      <w:r>
        <w:t>Запустить программу и увидеть, что одна команда `enemy.Attack()` дает разный результат.</w:t>
      </w:r>
    </w:p>
    <w:p>
      <w:r>
        <w:t>[СКРИНШОТ: Visual Studio 2022 — List&lt;Enemy&gt; enemies, Add() с разными наследниками и foreach с enemy.Attack()]</w:t>
      </w:r>
    </w:p>
    <w:p>
      <w:r>
        <w:t>Финальный код практики: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List&lt;Enemy&gt; enemies = new List&lt;Enemy&gt;();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enemies.Add(new FastEnemy("Быстрый противник", 50, 8));</w:t>
      </w:r>
    </w:p>
    <w:p>
      <w:r>
        <w:rPr>
          <w:rFonts w:ascii="Consolas" w:hAnsi="Consolas"/>
          <w:sz w:val="20"/>
        </w:rPr>
        <w:t>enemies.Add(new HeavyEnemy("Тяжелый противник", 120, 18));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foreach (Enemy enemy in enemies)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enemy.ShowInfo();</w:t>
      </w:r>
    </w:p>
    <w:p>
      <w:r>
        <w:rPr>
          <w:rFonts w:ascii="Consolas" w:hAnsi="Consolas"/>
          <w:sz w:val="20"/>
        </w:rPr>
        <w:t xml:space="preserve">    enemy.Attack();</w:t>
      </w:r>
    </w:p>
    <w:p>
      <w:r>
        <w:rPr>
          <w:rFonts w:ascii="Consolas" w:hAnsi="Consolas"/>
          <w:sz w:val="20"/>
        </w:rPr>
        <w:t xml:space="preserve">    Console.WriteLine();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virtual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и наносит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FastEnemy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FastEnemy(string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override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быстро атакует и наносит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HeavyEnemy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HeavyEnemy(string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override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наносит тяжелый удар на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foreach вызывает ShowInfo() и разные версии Attack() для объектов из одного List&lt;Enemy&gt;]</w:t>
      </w:r>
    </w:p>
    <w:p>
      <w:r>
        <w:rPr>
          <w:b/>
        </w:rPr>
        <w:t>Ожидаемый результат:</w:t>
      </w:r>
      <w:r>
        <w:t xml:space="preserve"> у ученика есть проект, где `Enemy` хранит общее, наследники используют `base`, метод `Attack()` переопределен через `override`, а `List&lt;Enemy&gt;` запускает разные версии атаки через один `foreach`.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Дать ученикам самостоятельное добавление третьего наследника. Первые 5 минут не диктовать код полностью: ученики должны попробовать повторить структуру `class NewEnemy : Enemy` и `: base(...)`. Затем пройти по классу и проверить три точки: наследование через двоеточие, вызов `base`, `override Attack()`.</w:t>
      </w:r>
    </w:p>
    <w:p>
      <w:pPr>
        <w:pStyle w:val="Heading4"/>
      </w:pPr>
      <w:r>
        <w:t>Задание</w:t>
      </w:r>
    </w:p>
    <w:p>
      <w:r>
        <w:t>Добавь третий класс-наследник для `Enemy` и сделай свою версию атаки.</w:t>
      </w:r>
    </w:p>
    <w:p>
      <w:pPr>
        <w:pStyle w:val="ListNumber"/>
      </w:pPr>
      <w:r>
        <w:t>Придумай название класса: например `FireEnemy`, `IceEnemy`, `ShadowEnemy`, `RobotEnemy` или свой вариант.</w:t>
      </w:r>
    </w:p>
    <w:p>
      <w:pPr>
        <w:pStyle w:val="ListNumber"/>
      </w:pPr>
      <w:r>
        <w:t>Создай класс-наследник: `class FireEnemy : Enemy`.</w:t>
      </w:r>
    </w:p>
    <w:p>
      <w:pPr>
        <w:pStyle w:val="ListNumber"/>
      </w:pPr>
      <w:r>
        <w:t>Добавь конструктор с параметрами `name`, `health`, `damage`.</w:t>
      </w:r>
    </w:p>
    <w:p>
      <w:pPr>
        <w:pStyle w:val="ListNumber"/>
      </w:pPr>
      <w:r>
        <w:t>Передай параметры родителю через `: base(name, health, damage)`.</w:t>
      </w:r>
    </w:p>
    <w:p>
      <w:pPr>
        <w:pStyle w:val="ListNumber"/>
      </w:pPr>
      <w:r>
        <w:t>Переопредели метод `Attack()` через `public override void Attack()`.</w:t>
      </w:r>
    </w:p>
    <w:p>
      <w:pPr>
        <w:pStyle w:val="ListNumber"/>
      </w:pPr>
      <w:r>
        <w:t>Внутри `Attack()` выведи свой текст атаки.</w:t>
      </w:r>
    </w:p>
    <w:p>
      <w:pPr>
        <w:pStyle w:val="ListNumber"/>
      </w:pPr>
      <w:r>
        <w:t>Добавь новый объект в `List&lt;Enemy&gt;` через `Add()`.</w:t>
      </w:r>
    </w:p>
    <w:p>
      <w:pPr>
        <w:pStyle w:val="ListNumber"/>
      </w:pPr>
      <w:r>
        <w:t>Запусти программу и проверь, что новый объект выводится в `foreach` и атакует по-своему.</w:t>
      </w:r>
    </w:p>
    <w:p>
      <w:r>
        <w:t>Каркас для самостоятельной работы:</w:t>
      </w:r>
    </w:p>
    <w:p>
      <w:r>
        <w:rPr>
          <w:rFonts w:ascii="Consolas" w:hAnsi="Consolas"/>
          <w:sz w:val="20"/>
        </w:rPr>
        <w:t>class FireEnemy :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FireEnemy(string name, int health, int damage)</w:t>
      </w:r>
    </w:p>
    <w:p>
      <w:r>
        <w:rPr>
          <w:rFonts w:ascii="Consolas" w:hAnsi="Consolas"/>
          <w:sz w:val="20"/>
        </w:rPr>
        <w:t xml:space="preserve">        : base(name, health,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override void Attack()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огнем и наносит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Строка для добавления в список:</w:t>
      </w:r>
    </w:p>
    <w:p>
      <w:r>
        <w:rPr>
          <w:rFonts w:ascii="Consolas" w:hAnsi="Consolas"/>
          <w:sz w:val="20"/>
        </w:rPr>
        <w:t>enemies.Add(new FireEnemy("Огненный противник", 70, 14));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Создан новый наследник `Enemy`, есть корректный конструктор с `base`, метод `Attack()` переопределен через `override`, объект добавлен в `List&lt;Enemy&gt;` и программа запускается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Наследник и `override Attack()` работают, но есть небольшие ошибки в тексте вывода, названиях или оформлении кода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Наследник создан частично; код заработал после подсказок по `base`, скобкам или `override`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Нет рабочего наследника или программа не запускается даже после базовой помощи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нескольких учеников показать свой третий класс-наследник и объяснить, что он получает от `Enemy`.</w:t>
      </w:r>
    </w:p>
    <w:p>
      <w:pPr>
        <w:pStyle w:val="ListBullet"/>
      </w:pPr>
      <w:r>
        <w:t>Вернуться к формуле урока: родитель хранит общее, потомки делают свои версии поведения.</w:t>
      </w:r>
    </w:p>
    <w:p>
      <w:pPr>
        <w:pStyle w:val="ListBullet"/>
      </w:pPr>
      <w:r>
        <w:t>Сравнить `virtual` и `override`: где пишется каждое слово и зачем.</w:t>
      </w:r>
    </w:p>
    <w:p>
      <w:pPr>
        <w:pStyle w:val="ListBullet"/>
      </w:pPr>
      <w:r>
        <w:t>Показать ключевую строку `foreach (Enemy enemy in enemies)` и спросить, почему внутри списка могут лежать разные наследники.</w:t>
      </w:r>
    </w:p>
    <w:p>
      <w:pPr>
        <w:pStyle w:val="ListBullet"/>
      </w:pPr>
      <w:r>
        <w:t>Анонсировать следующий урок: будем собирать отдельные классы в мини-проект с героем, противниками и предметами.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Что лучше хранить в базовом классе `Enemy`: общее или уникальное?</w:t>
      </w:r>
    </w:p>
    <w:p>
      <w:pPr>
        <w:pStyle w:val="ListBullet"/>
      </w:pPr>
      <w:r>
        <w:t>Что означает запись `class FastEnemy : Enemy`?</w:t>
      </w:r>
    </w:p>
    <w:p>
      <w:pPr>
        <w:pStyle w:val="ListBullet"/>
      </w:pPr>
      <w:r>
        <w:t>Зачем в конструкторе наследника нужен `base(...)`?</w:t>
      </w:r>
    </w:p>
    <w:p>
      <w:pPr>
        <w:pStyle w:val="ListBullet"/>
      </w:pPr>
      <w:r>
        <w:t>Где пишется `virtual`: в родителе или в потомке?</w:t>
      </w:r>
    </w:p>
    <w:p>
      <w:pPr>
        <w:pStyle w:val="ListBullet"/>
      </w:pPr>
      <w:r>
        <w:t>Где пишется `override`: в родителе или в потомке?</w:t>
      </w:r>
    </w:p>
    <w:p>
      <w:pPr>
        <w:pStyle w:val="ListBullet"/>
      </w:pPr>
      <w:r>
        <w:t>Почему один вызов `enemy.Attack()` может дать разный результат?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Нарисовать схему классов: сверху общий `Enemy`, ниже три наследника.</w:t>
      </w:r>
    </w:p>
    <w:p>
      <w:pPr>
        <w:pStyle w:val="ListNumber"/>
      </w:pPr>
      <w:r>
        <w:t>Подписать, какие свойства и методы лежат в `Enemy`.</w:t>
      </w:r>
    </w:p>
    <w:p>
      <w:pPr>
        <w:pStyle w:val="ListNumber"/>
      </w:pPr>
      <w:r>
        <w:t>Подписать, чем отличается каждый наследник.</w:t>
      </w:r>
    </w:p>
    <w:p>
      <w:pPr>
        <w:pStyle w:val="ListNumber"/>
      </w:pPr>
      <w:r>
        <w:t>Для каждого наследника написать одну фразу, как он выполняет `Attack()`.</w:t>
      </w:r>
    </w:p>
    <w:p>
      <w:pPr>
        <w:pStyle w:val="ListNumber"/>
      </w:pPr>
      <w:r>
        <w:t>Отметить, где в схеме родитель, а где дочерние классы.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`OopLesson6`.</w:t>
      </w:r>
    </w:p>
    <w:p>
      <w:pPr>
        <w:pStyle w:val="ListNumber"/>
      </w:pPr>
      <w:r>
        <w:t>Добавить четвертый класс-наследник от `Enemy`.</w:t>
      </w:r>
    </w:p>
    <w:p>
      <w:pPr>
        <w:pStyle w:val="ListNumber"/>
      </w:pPr>
      <w:r>
        <w:t>Сделать для него собственный `override Attack()`.</w:t>
      </w:r>
    </w:p>
    <w:p>
      <w:pPr>
        <w:pStyle w:val="ListNumber"/>
      </w:pPr>
      <w:r>
        <w:t>Добавить объект нового класса в `List&lt;Enemy&gt;`.</w:t>
      </w:r>
    </w:p>
    <w:p>
      <w:pPr>
        <w:pStyle w:val="ListNumber"/>
      </w:pPr>
      <w:r>
        <w:t>Запустить программу и проверить вывод в консоли.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путать базовый и дочерний класс. Возвращайте к схеме: общее сверху, конкретные варианты ниже.</w:t>
      </w:r>
    </w:p>
    <w:p>
      <w:pPr>
        <w:pStyle w:val="ListBullet"/>
      </w:pPr>
      <w:r>
        <w:t>В строке `class FastEnemy : Enemy` часто забывают двоеточие или пишут классы в неправильном порядке.</w:t>
      </w:r>
    </w:p>
    <w:p>
      <w:pPr>
        <w:pStyle w:val="ListBullet"/>
      </w:pPr>
      <w:r>
        <w:t>Вызов `base(name, health, damage)` часто ломается из-за разного количества параметров в дочернем конструкторе и конструкторе `Enemy`.</w:t>
      </w:r>
    </w:p>
    <w:p>
      <w:pPr>
        <w:pStyle w:val="ListBullet"/>
      </w:pPr>
      <w:r>
        <w:t>Ученики могут написать `override`, но забыть `virtual` в родительском методе. Visual Studio покажет ошибку; используйте ее как подсказку.</w:t>
      </w:r>
    </w:p>
    <w:p>
      <w:pPr>
        <w:pStyle w:val="ListBullet"/>
      </w:pPr>
      <w:r>
        <w:t>Иногда ученики меняют название метода: в родителе `Attack`, а в потомке `Attak` или `FireAttack`. Подчеркните, что переопределение требует одинакового имени метода.</w:t>
      </w:r>
    </w:p>
    <w:p>
      <w:pPr>
        <w:pStyle w:val="ListBullet"/>
      </w:pPr>
      <w:r>
        <w:t>В `List&lt;Enemy&gt;` ученики могут попытаться указать список конкретного наследника и удивиться, почему другой наследник туда не добавляется. Для общего списка нужен тип родителя.</w:t>
      </w:r>
    </w:p>
    <w:p>
      <w:pPr>
        <w:pStyle w:val="ListBullet"/>
      </w:pPr>
      <w:r>
        <w:t>Слабые навыки Windows проявятся в том, что ученик откроет не тот проект или отдельный `Program.cs`. Проверяйте `Solution Explorer` и имя проекта `OopLesson6`.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наследование, спросите: что одинакового у всех противников? Это и должно быть в родителе.</w:t>
      </w:r>
    </w:p>
    <w:p>
      <w:pPr>
        <w:pStyle w:val="ListBullet"/>
      </w:pPr>
      <w:r>
        <w:t>Если ученик застрял на `base`, дайте подсказку: дочерний класс передает имя, здоровье и урон в родительский конструктор.</w:t>
      </w:r>
    </w:p>
    <w:p>
      <w:pPr>
        <w:pStyle w:val="ListBullet"/>
      </w:pPr>
      <w:r>
        <w:t>Если не работает `override`, попросите сравнить строку метода в родителе и потомке: имя, скобки, параметры и слово `virtual`.</w:t>
      </w:r>
    </w:p>
    <w:p>
      <w:pPr>
        <w:pStyle w:val="ListBullet"/>
      </w:pPr>
      <w:r>
        <w:t>Если в классе много ошибок, сначала проверьте фигурные скобки классов, затем первую ошибку Visual Studio сверху.</w:t>
      </w:r>
    </w:p>
    <w:p>
      <w:pPr>
        <w:pStyle w:val="ListBullet"/>
      </w:pPr>
      <w:r>
        <w:t>Если ученик не понимает `List&lt;Enemy&gt;`, спросите: какой общий тип есть у всех объектов в списке?</w:t>
      </w:r>
    </w:p>
    <w:p>
      <w:pPr>
        <w:pStyle w:val="ListBullet"/>
      </w:pPr>
      <w:r>
        <w:t>Если ученик просит готовый ответ, дайте каркас класса с пустым названием и пустым текстом атаки, чтобы он сам заполнил отличающуюся часть.</w:t>
      </w:r>
    </w:p>
    <w:p>
      <w:pPr>
        <w:pStyle w:val="ListBullet"/>
      </w:pPr>
      <w:r>
        <w:t>Если группа быстро уходит в сложную теорию, мягко верните фокус: на этом уроке нужны только `:`, `base`, `virtual`, `override` и простой `foreach`.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наследнику новое свойство, например `Speed`, `Armor` или `Element`, и вывести его в отдельном методе.</w:t>
      </w:r>
    </w:p>
    <w:p>
      <w:pPr>
        <w:pStyle w:val="ListBullet"/>
      </w:pPr>
      <w:r>
        <w:t>Создать метод `Taunt()` в `Enemy`, сделать его `virtual` и переопределить в одном наследнике.</w:t>
      </w:r>
    </w:p>
    <w:p>
      <w:pPr>
        <w:pStyle w:val="ListBullet"/>
      </w:pPr>
      <w:r>
        <w:t>Добавить в `List&lt;Enemy&gt;` четыре объекта и посчитать, сколько из них имеют `Damage` больше 10.</w:t>
      </w:r>
    </w:p>
    <w:p>
      <w:pPr>
        <w:pStyle w:val="ListBullet"/>
      </w:pPr>
      <w:r>
        <w:t>Сделать метод `ShowEnemyTeam(List&lt;Enemy&gt; enemies)`, который выводит всех противников и вызывает их `Attack()`.</w:t>
      </w:r>
    </w:p>
    <w:p>
      <w:pPr>
        <w:pStyle w:val="ListBullet"/>
      </w:pPr>
      <w:r>
        <w:t>Написать короткое объяснение для соседа: почему `List&lt;Enemy&gt;` может хранить объекты классов-наследников.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