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8 — Итоговый проект и подготовка к Unity</w:t>
      </w:r>
    </w:p>
    <w:p>
      <w:pPr>
        <w:pStyle w:val="Heading2"/>
      </w:pPr>
      <w:r>
        <w:t>Общая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Курс</w:t>
            </w:r>
          </w:p>
        </w:tc>
        <w:tc>
          <w:tcPr>
            <w:tcW w:type="dxa" w:w="4320"/>
          </w:tcPr>
          <w:p>
            <w:r>
              <w:t>Программирование на C#</w:t>
            </w:r>
          </w:p>
        </w:tc>
      </w:tr>
      <w:tr>
        <w:tc>
          <w:tcPr>
            <w:tcW w:type="dxa" w:w="4320"/>
          </w:tcPr>
          <w:p>
            <w:r>
              <w:t>Модуль</w:t>
            </w:r>
          </w:p>
        </w:tc>
        <w:tc>
          <w:tcPr>
            <w:tcW w:type="dxa" w:w="4320"/>
          </w:tcPr>
          <w:p>
            <w:r>
              <w:t>Введение в ООП</w:t>
            </w:r>
          </w:p>
        </w:tc>
      </w:tr>
      <w:tr>
        <w:tc>
          <w:tcPr>
            <w:tcW w:type="dxa" w:w="4320"/>
          </w:tcPr>
          <w:p>
            <w:r>
              <w:t>Номер урока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Возраст учащихся</w:t>
            </w:r>
          </w:p>
        </w:tc>
        <w:tc>
          <w:tcPr>
            <w:tcW w:type="dxa" w:w="4320"/>
          </w:tcPr>
          <w:p>
            <w:r>
              <w:t>12-15 лет</w:t>
            </w:r>
          </w:p>
        </w:tc>
      </w:tr>
      <w:tr>
        <w:tc>
          <w:tcPr>
            <w:tcW w:type="dxa" w:w="4320"/>
          </w:tcPr>
          <w:p>
            <w:r>
              <w:t>Продолжительность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Цель урока</w:t>
      </w:r>
    </w:p>
    <w:p>
      <w:r>
        <w:t>К концу урока ученики смогут доработать RPG-проект: добавить простой выбор действия через `Console.ReadLine()`, хранить несколько противников в `List&lt;Enemy&gt;`, показать один рабочий сценарий и коротко объяснить, как классы и объекты из проекта связаны с будущими Unity-объектами.</w:t>
      </w:r>
    </w:p>
    <w:p>
      <w:pPr>
        <w:pStyle w:val="Heading2"/>
      </w:pPr>
      <w:r>
        <w:t>План урока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</w:t>
            </w:r>
          </w:p>
        </w:tc>
        <w:tc>
          <w:tcPr>
            <w:tcW w:type="dxa" w:w="4320"/>
          </w:tcPr>
          <w:p>
            <w:r>
              <w:t>Время</w:t>
            </w:r>
          </w:p>
        </w:tc>
      </w:tr>
      <w:tr>
        <w:tc>
          <w:tcPr>
            <w:tcW w:type="dxa" w:w="4320"/>
          </w:tcPr>
          <w:p>
            <w:r>
              <w:t>1. Организационный момент</w:t>
            </w:r>
          </w:p>
        </w:tc>
        <w:tc>
          <w:tcPr>
            <w:tcW w:type="dxa" w:w="4320"/>
          </w:tcPr>
          <w:p>
            <w:r>
              <w:t>5 мин</w:t>
            </w:r>
          </w:p>
        </w:tc>
      </w:tr>
      <w:tr>
        <w:tc>
          <w:tcPr>
            <w:tcW w:type="dxa" w:w="4320"/>
          </w:tcPr>
          <w:p>
            <w:r>
              <w:t>2. Теоретическая часть</w:t>
            </w:r>
          </w:p>
        </w:tc>
        <w:tc>
          <w:tcPr>
            <w:tcW w:type="dxa" w:w="4320"/>
          </w:tcPr>
          <w:p>
            <w:r>
              <w:t>10 мин</w:t>
            </w:r>
          </w:p>
        </w:tc>
      </w:tr>
      <w:tr>
        <w:tc>
          <w:tcPr>
            <w:tcW w:type="dxa" w:w="4320"/>
          </w:tcPr>
          <w:p>
            <w:r>
              <w:t>3. Практическая работа</w:t>
            </w:r>
          </w:p>
        </w:tc>
        <w:tc>
          <w:tcPr>
            <w:tcW w:type="dxa" w:w="4320"/>
          </w:tcPr>
          <w:p>
            <w:r>
              <w:t>65 мин</w:t>
            </w:r>
          </w:p>
        </w:tc>
      </w:tr>
      <w:tr>
        <w:tc>
          <w:tcPr>
            <w:tcW w:type="dxa" w:w="4320"/>
          </w:tcPr>
          <w:p>
            <w:r>
              <w:t>4. Самостоятельная работа</w:t>
            </w:r>
          </w:p>
        </w:tc>
        <w:tc>
          <w:tcPr>
            <w:tcW w:type="dxa" w:w="4320"/>
          </w:tcPr>
          <w:p>
            <w:r>
              <w:t>30 мин</w:t>
            </w:r>
          </w:p>
        </w:tc>
      </w:tr>
      <w:tr>
        <w:tc>
          <w:tcPr>
            <w:tcW w:type="dxa" w:w="4320"/>
          </w:tcPr>
          <w:p>
            <w:r>
              <w:t>5. Подведение итогов</w:t>
            </w:r>
          </w:p>
        </w:tc>
        <w:tc>
          <w:tcPr>
            <w:tcW w:type="dxa" w:w="4320"/>
          </w:tcPr>
          <w:p>
            <w:r>
              <w:t>10 мин</w:t>
            </w:r>
          </w:p>
        </w:tc>
      </w:tr>
      <w:tr>
        <w:tc>
          <w:tcPr>
            <w:tcW w:type="dxa" w:w="4320"/>
          </w:tcPr>
          <w:p>
            <w:r>
              <w:t>Итого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Ход занятия</w:t>
      </w:r>
    </w:p>
    <w:p>
      <w:pPr>
        <w:pStyle w:val="Heading3"/>
      </w:pPr>
      <w:r>
        <w:t>1. Организационный момент (5 мин)</w:t>
      </w:r>
    </w:p>
    <w:p>
      <w:r>
        <w:rPr>
          <w:b/>
        </w:rPr>
        <w:t>Действия преподавателя:</w:t>
      </w:r>
    </w:p>
    <w:p>
      <w:pPr>
        <w:pStyle w:val="ListBullet"/>
      </w:pPr>
      <w:r>
        <w:t>Проверить, что у учеников открыт Visual Studio 2022 и доступен проект с прошлого урока, например `OopLesson7`.</w:t>
      </w:r>
    </w:p>
    <w:p>
      <w:pPr>
        <w:pStyle w:val="ListBullet"/>
      </w:pPr>
      <w:r>
        <w:t>Попросить открыть файл `Program.cs` через `Solution Explorer`. Если окна нет, открыть его через меню `View` -&gt; `Solution Explorer`.</w:t>
      </w:r>
    </w:p>
    <w:p>
      <w:pPr>
        <w:pStyle w:val="ListBullet"/>
      </w:pPr>
      <w:r>
        <w:t>Проверить, что проект запускается кнопкой запуска Visual Studio или через `dotnet run`. Если проект не запускается, сначала исправить первую ошибку из списка ошибок Visual Studio.</w:t>
      </w:r>
    </w:p>
    <w:p>
      <w:pPr>
        <w:pStyle w:val="ListBullet"/>
      </w:pPr>
      <w:r>
        <w:t>Сказать цель урока коротко: сегодня проект превращается в итоговую версию с выбором действия, списком противников и демонстрацией результата.</w:t>
      </w:r>
    </w:p>
    <w:p>
      <w:pPr>
        <w:pStyle w:val="ListBullet"/>
      </w:pPr>
      <w:r>
        <w:t>Подчеркнуть ограничение: мы не делаем большую игру, а собираем понятный учебный проект, где видно, как работают классы, объекты, методы и списки.</w:t>
      </w:r>
    </w:p>
    <w:p>
      <w:pPr>
        <w:pStyle w:val="Heading3"/>
      </w:pPr>
      <w:r>
        <w:t>2. Теоретическая часть (10 мин)</w:t>
      </w:r>
    </w:p>
    <w:p>
      <w:r>
        <w:rPr>
          <w:b/>
        </w:rPr>
        <w:t>Действия преподавателя:</w:t>
      </w:r>
    </w:p>
    <w:p>
      <w:r>
        <w:t>Урок проводится в режиме B: вводная теория короткая, а основные объяснения встроены в практику. На экране показать схему: `Program.cs` задает сценарий, но действия выполняют объекты `Hero`, `Enemy` и `Item`. Затем показать, что в Unity идея похожая: объект на сцене тоже имеет данные и действия, но сегодня мы остаемся в консольном C#.</w:t>
      </w:r>
    </w:p>
    <w:p>
      <w:pPr>
        <w:pStyle w:val="Heading4"/>
      </w:pPr>
      <w:r>
        <w:t>Итоговая сборка проекта</w:t>
      </w:r>
    </w:p>
    <w:p>
      <w:r>
        <w:t>Итоговая сборка не означает, что нужно добавить как можно больше кода. Хороший финальный проект запускается, понятен со стороны и показывает несколько изученных идей: классы, объекты, конструкторы, методы, защищенные данные и список объектов. Если проект становится слишком большим, его сложнее демонстрировать и исправлять.</w:t>
      </w:r>
    </w:p>
    <w:p>
      <w:pPr>
        <w:pStyle w:val="Heading4"/>
      </w:pPr>
      <w:r>
        <w:t>Выбор действия</w:t>
      </w:r>
    </w:p>
    <w:p>
      <w:r>
        <w:t>`Console.ReadLine()` позволяет получить строку, которую ввел пользователь. Для простого меню достаточно сравнить эту строку с вариантами `"1"`, `"2"`, `"3"`. Важно: `Program.cs` только спрашивает выбор и вызывает методы, а логика атаки, получения урона и инвентаря остается внутри классов.</w:t>
      </w:r>
    </w:p>
    <w:p>
      <w:pPr>
        <w:pStyle w:val="Heading4"/>
      </w:pPr>
      <w:r>
        <w:t>Связь с Unity</w:t>
      </w:r>
    </w:p>
    <w:p>
      <w:r>
        <w:t>В Unity ученики позже встретят объекты на сцене, у которых есть данные и поведение. Сегодняшний `Hero` похож на описание героя, `Enemy` - на описание противника, а методы вроде `Attack()` и `TakeDamage()` похожи на действия, которые объект умеет выполнять. Не нужно подробно разбирать Unity: достаточно связать идею класса и объекта с будущими сценами.</w:t>
      </w:r>
    </w:p>
    <w:p>
      <w:pPr>
        <w:pStyle w:val="Heading4"/>
      </w:pPr>
      <w:r>
        <w:t>Записи в блокнот</w:t>
      </w:r>
    </w:p>
    <w:p>
      <w:r>
        <w:rPr>
          <w:b/>
        </w:rPr>
        <w:t>Итоговая сборка проекта</w:t>
      </w:r>
      <w:r>
        <w:t xml:space="preserve"> — доработка проекта до состояния, когда он запускается, демонстрирует основную идею и понятен зрителю.</w:t>
      </w:r>
    </w:p>
    <w:p>
      <w:r>
        <w:rPr>
          <w:b/>
        </w:rPr>
        <w:t>`Console.ReadLine()`</w:t>
      </w:r>
      <w:r>
        <w:t xml:space="preserve"> — команда, которая читает строку, введенную пользователем в консоли.</w:t>
      </w:r>
    </w:p>
    <w:p>
      <w:r>
        <w:rPr>
          <w:b/>
        </w:rPr>
        <w:t>Выбор действия</w:t>
      </w:r>
      <w:r>
        <w:t xml:space="preserve"> — простое меню, где пользователь вводит номер, а программа выполняет соответствующий блок кода.</w:t>
      </w:r>
    </w:p>
    <w:p>
      <w:r>
        <w:rPr>
          <w:b/>
        </w:rPr>
        <w:t>`List&lt;Enemy&gt;`</w:t>
      </w:r>
      <w:r>
        <w:t xml:space="preserve"> — список объектов класса `Enemy`, в котором можно хранить несколько противников.</w:t>
      </w:r>
    </w:p>
    <w:p>
      <w:r>
        <w:rPr>
          <w:b/>
        </w:rPr>
        <w:t>Демонстрация проекта</w:t>
      </w:r>
      <w:r>
        <w:t xml:space="preserve"> — короткий показ: запуск, выбор действия, видимый результат и объяснение, какие классы участвуют.</w:t>
      </w:r>
    </w:p>
    <w:p>
      <w:r>
        <w:rPr>
          <w:b/>
        </w:rPr>
        <w:t>Связь с Unity</w:t>
      </w:r>
      <w:r>
        <w:t xml:space="preserve"> — понимание, что объект в игре тоже хранит данные и умеет выполнять действия.</w:t>
      </w:r>
    </w:p>
    <w:p>
      <w:pPr>
        <w:pStyle w:val="Heading3"/>
      </w:pPr>
      <w:r>
        <w:t>3. Практическая работа (65 мин)</w:t>
      </w:r>
    </w:p>
    <w:p>
      <w:r>
        <w:rPr>
          <w:b/>
        </w:rPr>
        <w:t>Действия преподавателя:</w:t>
      </w:r>
    </w:p>
    <w:p>
      <w:r>
        <w:t>Вести практику по цепочке `показываю -&gt; делаем вместе -&gt; ученик дорабатывает сам`. Сначала вместе проверить проект прошлого урока, затем добавить список противников, меню выбора и финальную демонстрацию. После каждого мини-блока запускать проект, чтобы ошибки не накопились к концу занятия.</w:t>
      </w:r>
    </w:p>
    <w:p>
      <w:pPr>
        <w:pStyle w:val="Heading4"/>
      </w:pPr>
      <w:r>
        <w:t>Задание</w:t>
      </w:r>
    </w:p>
    <w:p>
      <w:r>
        <w:t>Мини-теория 1. Проверяем основу проекта и фиксируем план финальной версии.</w:t>
      </w:r>
    </w:p>
    <w:p>
      <w:r>
        <w:t>Перед добавлением нового кода ученики должны увидеть, что проект прошлого урока уже содержит базовые классы. Если у ученика проект не готов, он может взять минимальный каркас преподавателя и доработать его. Главное решение урока: финальная версия должна быть простой, но полностью запускаемой.</w:t>
      </w:r>
    </w:p>
    <w:p>
      <w:pPr>
        <w:pStyle w:val="ListNumber"/>
      </w:pPr>
      <w:r>
        <w:t>Открыть Visual Studio 2022.</w:t>
      </w:r>
    </w:p>
    <w:p>
      <w:pPr>
        <w:pStyle w:val="ListNumber"/>
      </w:pPr>
      <w:r>
        <w:t>Открыть проект прошлого урока через `File` -&gt; `Open` -&gt; `Project/Solution` или выбрать его на стартовом экране Visual Studio.</w:t>
      </w:r>
    </w:p>
    <w:p>
      <w:pPr>
        <w:pStyle w:val="ListNumber"/>
      </w:pPr>
      <w:r>
        <w:t>В `Solution Explorer` открыть `Program.cs`.</w:t>
      </w:r>
    </w:p>
    <w:p>
      <w:pPr>
        <w:pStyle w:val="ListNumber"/>
      </w:pPr>
      <w:r>
        <w:t>Запустить проект и убедиться, что в консоли появляется сцена из прошлого урока.</w:t>
      </w:r>
    </w:p>
    <w:p>
      <w:pPr>
        <w:pStyle w:val="ListNumber"/>
      </w:pPr>
      <w:r>
        <w:t>В начале `Program.cs` записать комментарий с планом итогового проекта.</w:t>
      </w:r>
    </w:p>
    <w:p>
      <w:r>
        <w:t>[СКРИНШОТ: Visual Studio 2022 — Program.cs с открытым проектом прошлого урока и комментарием-планом итоговой версии]</w:t>
      </w:r>
    </w:p>
    <w:p>
      <w:r>
        <w:rPr>
          <w:rFonts w:ascii="Consolas" w:hAnsi="Consolas"/>
          <w:sz w:val="20"/>
        </w:rPr>
        <w:t>// План итогового проекта:</w:t>
      </w:r>
    </w:p>
    <w:p>
      <w:r>
        <w:rPr>
          <w:rFonts w:ascii="Consolas" w:hAnsi="Consolas"/>
          <w:sz w:val="20"/>
        </w:rPr>
        <w:t>// 1. Создать героя.</w:t>
      </w:r>
    </w:p>
    <w:p>
      <w:r>
        <w:rPr>
          <w:rFonts w:ascii="Consolas" w:hAnsi="Consolas"/>
          <w:sz w:val="20"/>
        </w:rPr>
        <w:t>// 2. Создать несколько противников и положить их в список.</w:t>
      </w:r>
    </w:p>
    <w:p>
      <w:r>
        <w:rPr>
          <w:rFonts w:ascii="Consolas" w:hAnsi="Consolas"/>
          <w:sz w:val="20"/>
        </w:rPr>
        <w:t>// 3. Показать игроку возможные действия.</w:t>
      </w:r>
    </w:p>
    <w:p>
      <w:r>
        <w:rPr>
          <w:rFonts w:ascii="Consolas" w:hAnsi="Consolas"/>
          <w:sz w:val="20"/>
        </w:rPr>
        <w:t>// 4. По выбору игрока вызвать метод нужного объекта.</w:t>
      </w:r>
    </w:p>
    <w:p>
      <w:r>
        <w:rPr>
          <w:rFonts w:ascii="Consolas" w:hAnsi="Consolas"/>
          <w:sz w:val="20"/>
        </w:rPr>
        <w:t>// 5. После действия показать результат.</w:t>
      </w:r>
    </w:p>
    <w:p>
      <w:r>
        <w:t>Мини-теория 2. Храним нескольких противников в `List&lt;Enemy&gt;`.</w:t>
      </w:r>
    </w:p>
    <w:p>
      <w:r>
        <w:t>Список нужен, когда объектов одного типа становится несколько. Вместо трех отдельных переменных можно создать `List&lt;Enemy&gt;` и добавить в него противников через `Add()`. Для вывода всех противников используется `foreach`: он по очереди берет каждый объект из списка.</w:t>
      </w:r>
    </w:p>
    <w:p>
      <w:pPr>
        <w:pStyle w:val="ListNumber"/>
      </w:pPr>
      <w:r>
        <w:t>В верхней части `Program.cs` проверить строку `using System.Collections.Generic;`.</w:t>
      </w:r>
    </w:p>
    <w:p>
      <w:pPr>
        <w:pStyle w:val="ListNumber"/>
      </w:pPr>
      <w:r>
        <w:t>Создать героя и предмет-награду.</w:t>
      </w:r>
    </w:p>
    <w:p>
      <w:pPr>
        <w:pStyle w:val="ListNumber"/>
      </w:pPr>
      <w:r>
        <w:t>Создать `List&lt;Enemy&gt;`.</w:t>
      </w:r>
    </w:p>
    <w:p>
      <w:pPr>
        <w:pStyle w:val="ListNumber"/>
      </w:pPr>
      <w:r>
        <w:t>Добавить в список минимум трех противников через `Add()`.</w:t>
      </w:r>
    </w:p>
    <w:p>
      <w:pPr>
        <w:pStyle w:val="ListNumber"/>
      </w:pPr>
      <w:r>
        <w:t>Вывести список противников через `foreach` и метод `ShowInfo()`.</w:t>
      </w:r>
    </w:p>
    <w:p>
      <w:r>
        <w:t>[СКРИНШОТ: Visual Studio 2022 — код со строкой using System.Collections.Generic, созданием List&lt;Enemy&gt; и тремя вызовами Add()]</w:t>
      </w:r>
    </w:p>
    <w:p>
      <w:r>
        <w:rPr>
          <w:rFonts w:ascii="Consolas" w:hAnsi="Consolas"/>
          <w:sz w:val="20"/>
        </w:rPr>
        <w:t>using System.Collections.Generic;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Hero hero = new Hero("Рыцарь", 100, 25);</w:t>
      </w:r>
    </w:p>
    <w:p>
      <w:r>
        <w:rPr>
          <w:rFonts w:ascii="Consolas" w:hAnsi="Consolas"/>
          <w:sz w:val="20"/>
        </w:rPr>
        <w:t>Item reward = new Item("Зелье лечения", "Восстанавливает здоровье героя.");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List&lt;Enemy&gt; enemies = new List&lt;Enemy&gt;();</w:t>
      </w:r>
    </w:p>
    <w:p>
      <w:r>
        <w:rPr>
          <w:rFonts w:ascii="Consolas" w:hAnsi="Consolas"/>
          <w:sz w:val="20"/>
        </w:rPr>
        <w:t>enemies.Add(new Enemy("Тренировочный противник", 25, 8));</w:t>
      </w:r>
    </w:p>
    <w:p>
      <w:r>
        <w:rPr>
          <w:rFonts w:ascii="Consolas" w:hAnsi="Consolas"/>
          <w:sz w:val="20"/>
        </w:rPr>
        <w:t>enemies.Add(new Enemy("Быстрый противник", 40, 12));</w:t>
      </w:r>
    </w:p>
    <w:p>
      <w:r>
        <w:rPr>
          <w:rFonts w:ascii="Consolas" w:hAnsi="Consolas"/>
          <w:sz w:val="20"/>
        </w:rPr>
        <w:t>enemies.Add(new Enemy("Тяжелый противник", 90, 15));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Console.WriteLine("Противники на уровне:");</w:t>
      </w:r>
    </w:p>
    <w:p>
      <w:r>
        <w:rPr>
          <w:rFonts w:ascii="Consolas" w:hAnsi="Consolas"/>
          <w:sz w:val="20"/>
        </w:rPr>
        <w:t>foreach (Enemy enemy in enemies)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enemy.ShowInfo();</w:t>
      </w:r>
    </w:p>
    <w:p>
      <w:r>
        <w:rPr>
          <w:rFonts w:ascii="Consolas" w:hAnsi="Consolas"/>
          <w:sz w:val="20"/>
        </w:rPr>
        <w:t>}</w:t>
      </w:r>
    </w:p>
    <w:p>
      <w:r>
        <w:t>Мини-теория 3. Добавляем меню выбора действия.</w:t>
      </w:r>
    </w:p>
    <w:p>
      <w:r>
        <w:t>`Console.ReadLine()` возвращает строку. Поэтому выбор сравнивается не с числом `1`, а со строкой `"1"`. На этом этапе не нужно делать сложный ввод номера противника: достаточно выбрать действие и атаковать первого противника из списка через `enemies[0]`.</w:t>
      </w:r>
    </w:p>
    <w:p>
      <w:pPr>
        <w:pStyle w:val="ListNumber"/>
      </w:pPr>
      <w:r>
        <w:t>После вывода списка создать переменную `Enemy currentEnemy = enemies[0];`.</w:t>
      </w:r>
    </w:p>
    <w:p>
      <w:pPr>
        <w:pStyle w:val="ListNumber"/>
      </w:pPr>
      <w:r>
        <w:t>Вывести три варианта действия в консоль.</w:t>
      </w:r>
    </w:p>
    <w:p>
      <w:pPr>
        <w:pStyle w:val="ListNumber"/>
      </w:pPr>
      <w:r>
        <w:t>Считать выбор пользователя в переменную `choice`.</w:t>
      </w:r>
    </w:p>
    <w:p>
      <w:pPr>
        <w:pStyle w:val="ListNumber"/>
      </w:pPr>
      <w:r>
        <w:t>Добавить цепочку `if`, `else if`, `else`.</w:t>
      </w:r>
    </w:p>
    <w:p>
      <w:pPr>
        <w:pStyle w:val="ListNumber"/>
      </w:pPr>
      <w:r>
        <w:t>Внутри вариантов вызывать методы объектов: `hero.Attack(currentEnemy)`, `hero.ShowInfo()`, `enemy.ShowInfo()`.</w:t>
      </w:r>
    </w:p>
    <w:p>
      <w:r>
        <w:t>[СКРИНШОТ: Visual Studio 2022 — меню действий, Console.ReadLine() и блок if/else с выбором по строкам "1", "2", "3"]</w:t>
      </w:r>
    </w:p>
    <w:p>
      <w:r>
        <w:rPr>
          <w:rFonts w:ascii="Consolas" w:hAnsi="Consolas"/>
          <w:sz w:val="20"/>
        </w:rPr>
        <w:t>Enemy currentEnemy = enemies[0];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Console.WriteLine();</w:t>
      </w:r>
    </w:p>
    <w:p>
      <w:r>
        <w:rPr>
          <w:rFonts w:ascii="Consolas" w:hAnsi="Consolas"/>
          <w:sz w:val="20"/>
        </w:rPr>
        <w:t>Console.WriteLine("Выберите действие:");</w:t>
      </w:r>
    </w:p>
    <w:p>
      <w:r>
        <w:rPr>
          <w:rFonts w:ascii="Consolas" w:hAnsi="Consolas"/>
          <w:sz w:val="20"/>
        </w:rPr>
        <w:t>Console.WriteLine("1 - атаковать первого противника");</w:t>
      </w:r>
    </w:p>
    <w:p>
      <w:r>
        <w:rPr>
          <w:rFonts w:ascii="Consolas" w:hAnsi="Consolas"/>
          <w:sz w:val="20"/>
        </w:rPr>
        <w:t>Console.WriteLine("2 - посмотреть состояние героя");</w:t>
      </w:r>
    </w:p>
    <w:p>
      <w:r>
        <w:rPr>
          <w:rFonts w:ascii="Consolas" w:hAnsi="Consolas"/>
          <w:sz w:val="20"/>
        </w:rPr>
        <w:t>Console.WriteLine("3 - посмотреть список противников");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string choice = Console.ReadLine();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if (choice == "1")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hero.Attack(currentEnemy);</w:t>
      </w:r>
    </w:p>
    <w:p>
      <w:r>
        <w:rPr>
          <w:rFonts w:ascii="Consolas" w:hAnsi="Consolas"/>
          <w:sz w:val="20"/>
        </w:rPr>
        <w:t xml:space="preserve">    currentEnemy.ShowInfo();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  <w:t>else if (choice == "2")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hero.ShowInfo();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  <w:t>else if (choice == "3")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foreach (Enemy enemy in enemies)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enemy.ShowInfo();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  <w:t>else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Console.WriteLine("Такого действия пока нет.");</w:t>
      </w:r>
    </w:p>
    <w:p>
      <w:r>
        <w:rPr>
          <w:rFonts w:ascii="Consolas" w:hAnsi="Consolas"/>
          <w:sz w:val="20"/>
        </w:rPr>
        <w:t>}</w:t>
      </w:r>
    </w:p>
    <w:p>
      <w:r>
        <w:t>Мини-теория 4. Собираем финальную версию и готовим демонстрацию.</w:t>
      </w:r>
    </w:p>
    <w:p>
      <w:r>
        <w:t>Финальная демонстрация должна быть короткой: запустить проект, выбрать действие, показать результат, объяснить классы. Если первый противник побежден, герой получает предмет через `AddItem()`, а инвентарь выводится через `ShowInventory()`. Это показывает, что объекты не просто хранят данные, а взаимодействуют через методы.</w:t>
      </w:r>
    </w:p>
    <w:p>
      <w:pPr>
        <w:pStyle w:val="ListNumber"/>
      </w:pPr>
      <w:r>
        <w:t>Добавить проверку `currentEnemy.IsDefeated()` после атаки.</w:t>
      </w:r>
    </w:p>
    <w:p>
      <w:pPr>
        <w:pStyle w:val="ListNumber"/>
      </w:pPr>
      <w:r>
        <w:t>Если противник побежден, вывести сообщение и добавить награду через `hero.AddItem(reward)`.</w:t>
      </w:r>
    </w:p>
    <w:p>
      <w:pPr>
        <w:pStyle w:val="ListNumber"/>
      </w:pPr>
      <w:r>
        <w:t>После блока выбора вывести инвентарь героя через `hero.ShowInventory()`.</w:t>
      </w:r>
    </w:p>
    <w:p>
      <w:pPr>
        <w:pStyle w:val="ListNumber"/>
      </w:pPr>
      <w:r>
        <w:t>Запустить проект и проверить вариант `1`.</w:t>
      </w:r>
    </w:p>
    <w:p>
      <w:pPr>
        <w:pStyle w:val="ListNumber"/>
      </w:pPr>
      <w:r>
        <w:t>Запустить проект второй раз и проверить вариант `2` или `3`.</w:t>
      </w:r>
    </w:p>
    <w:p>
      <w:pPr>
        <w:pStyle w:val="ListNumber"/>
      </w:pPr>
      <w:r>
        <w:t>Подготовить короткое объяснение: какие классы есть в проекте и что делает каждый класс.</w:t>
      </w:r>
    </w:p>
    <w:p>
      <w:r>
        <w:t>[СКРИНШОТ: консоль — пользователь выбрал действие 1, герой атаковал, противник получил урон, награда добавлена в инвентарь]</w:t>
      </w:r>
    </w:p>
    <w:p>
      <w:r>
        <w:t>[СКРИНШОТ: Visual Studio 2022 и консоль — финальная версия проекта готова к демонстрации]</w:t>
      </w:r>
    </w:p>
    <w:p>
      <w:r>
        <w:t>Полный пример итоговой версии:</w:t>
      </w:r>
    </w:p>
    <w:p>
      <w:r>
        <w:rPr>
          <w:rFonts w:ascii="Consolas" w:hAnsi="Consolas"/>
          <w:sz w:val="20"/>
        </w:rPr>
        <w:t>using System.Collections.Generic;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Hero hero = new Hero("Рыцарь", 100, 25);</w:t>
      </w:r>
    </w:p>
    <w:p>
      <w:r>
        <w:rPr>
          <w:rFonts w:ascii="Consolas" w:hAnsi="Consolas"/>
          <w:sz w:val="20"/>
        </w:rPr>
        <w:t>Item reward = new Item("Зелье лечения", "Восстанавливает здоровье героя.");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List&lt;Enemy&gt; enemies = new List&lt;Enemy&gt;();</w:t>
      </w:r>
    </w:p>
    <w:p>
      <w:r>
        <w:rPr>
          <w:rFonts w:ascii="Consolas" w:hAnsi="Consolas"/>
          <w:sz w:val="20"/>
        </w:rPr>
        <w:t>enemies.Add(new Enemy("Тренировочный противник", 25, 8));</w:t>
      </w:r>
    </w:p>
    <w:p>
      <w:r>
        <w:rPr>
          <w:rFonts w:ascii="Consolas" w:hAnsi="Consolas"/>
          <w:sz w:val="20"/>
        </w:rPr>
        <w:t>enemies.Add(new Enemy("Быстрый противник", 40, 12));</w:t>
      </w:r>
    </w:p>
    <w:p>
      <w:r>
        <w:rPr>
          <w:rFonts w:ascii="Consolas" w:hAnsi="Consolas"/>
          <w:sz w:val="20"/>
        </w:rPr>
        <w:t>enemies.Add(new Enemy("Тяжелый противник", 90, 15));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Console.WriteLine("Итоговая RPG-сцена");</w:t>
      </w:r>
    </w:p>
    <w:p>
      <w:r>
        <w:rPr>
          <w:rFonts w:ascii="Consolas" w:hAnsi="Consolas"/>
          <w:sz w:val="20"/>
        </w:rPr>
        <w:t>Console.WriteLine("Противники на уровне:");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foreach (Enemy enemy in enemies)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enemy.ShowInfo();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Enemy currentEnemy = enemies[0];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Console.WriteLine();</w:t>
      </w:r>
    </w:p>
    <w:p>
      <w:r>
        <w:rPr>
          <w:rFonts w:ascii="Consolas" w:hAnsi="Consolas"/>
          <w:sz w:val="20"/>
        </w:rPr>
        <w:t>Console.WriteLine("Выберите действие:");</w:t>
      </w:r>
    </w:p>
    <w:p>
      <w:r>
        <w:rPr>
          <w:rFonts w:ascii="Consolas" w:hAnsi="Consolas"/>
          <w:sz w:val="20"/>
        </w:rPr>
        <w:t>Console.WriteLine("1 - атаковать первого противника");</w:t>
      </w:r>
    </w:p>
    <w:p>
      <w:r>
        <w:rPr>
          <w:rFonts w:ascii="Consolas" w:hAnsi="Consolas"/>
          <w:sz w:val="20"/>
        </w:rPr>
        <w:t>Console.WriteLine("2 - посмотреть состояние героя");</w:t>
      </w:r>
    </w:p>
    <w:p>
      <w:r>
        <w:rPr>
          <w:rFonts w:ascii="Consolas" w:hAnsi="Consolas"/>
          <w:sz w:val="20"/>
        </w:rPr>
        <w:t>Console.WriteLine("3 - посмотреть список противников");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string choice = Console.ReadLine();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if (choice == "1")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hero.Attack(currentEnemy);</w:t>
      </w:r>
    </w:p>
    <w:p>
      <w:r>
        <w:rPr>
          <w:rFonts w:ascii="Consolas" w:hAnsi="Consolas"/>
          <w:sz w:val="20"/>
        </w:rPr>
        <w:t xml:space="preserve">    currentEnemy.ShowInfo();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if (currentEnemy.IsDefeated())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Console.WriteLine("Противник побежден.");</w:t>
      </w:r>
    </w:p>
    <w:p>
      <w:r>
        <w:rPr>
          <w:rFonts w:ascii="Consolas" w:hAnsi="Consolas"/>
          <w:sz w:val="20"/>
        </w:rPr>
        <w:t xml:space="preserve">        hero.AddItem(reward);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  <w:t>else if (choice == "2")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hero.ShowInfo();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  <w:t>else if (choice == "3")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foreach (Enemy enemy in enemies)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enemy.ShowInfo();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  <w:t>else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Console.WriteLine("Такого действия пока нет.");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Console.WriteLine();</w:t>
      </w:r>
    </w:p>
    <w:p>
      <w:r>
        <w:rPr>
          <w:rFonts w:ascii="Consolas" w:hAnsi="Consolas"/>
          <w:sz w:val="20"/>
        </w:rPr>
        <w:t>hero.ShowInventory();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Item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string Description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Item(string name, string description)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Description = description;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Console.WriteLine("Предмет: " + Name);</w:t>
      </w:r>
    </w:p>
    <w:p>
      <w:r>
        <w:rPr>
          <w:rFonts w:ascii="Consolas" w:hAnsi="Consolas"/>
          <w:sz w:val="20"/>
        </w:rPr>
        <w:t xml:space="preserve">        Console.WriteLine(Description);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int Health { get; private set; }</w:t>
      </w:r>
    </w:p>
    <w:p>
      <w:r>
        <w:rPr>
          <w:rFonts w:ascii="Consolas" w:hAnsi="Consolas"/>
          <w:sz w:val="20"/>
        </w:rPr>
        <w:t xml:space="preserve">    public int Damage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Enemy(string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    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TakeDamage(int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Health = Health - damage;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  if (Health &lt; 0)</w:t>
      </w:r>
    </w:p>
    <w:p>
      <w:r>
        <w:rPr>
          <w:rFonts w:ascii="Consolas" w:hAnsi="Consolas"/>
          <w:sz w:val="20"/>
        </w:rPr>
        <w:t xml:space="preserve">        {</w:t>
      </w:r>
    </w:p>
    <w:p>
      <w:r>
        <w:rPr>
          <w:rFonts w:ascii="Consolas" w:hAnsi="Consolas"/>
          <w:sz w:val="20"/>
        </w:rPr>
        <w:t xml:space="preserve">            Health = 0;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  Console.WriteLine(Name + " получает " + damage + " урона.");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bool IsDefeated()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return Health == 0;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": здоровье " + Health + ", урон " + 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Hero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int Health { get; private set; }</w:t>
      </w:r>
    </w:p>
    <w:p>
      <w:r>
        <w:rPr>
          <w:rFonts w:ascii="Consolas" w:hAnsi="Consolas"/>
          <w:sz w:val="20"/>
        </w:rPr>
        <w:t xml:space="preserve">    public int Damage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private List&lt;Item&gt; _items = new List&lt;Item&gt;();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Hero(string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    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": здоровье " + Health + ", урон " + 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Attack(Enemy enemy)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Console.WriteLine(Name + " атакует: " + enemy.Name);</w:t>
      </w:r>
    </w:p>
    <w:p>
      <w:r>
        <w:rPr>
          <w:rFonts w:ascii="Consolas" w:hAnsi="Consolas"/>
          <w:sz w:val="20"/>
        </w:rPr>
        <w:t xml:space="preserve">        enemy.TakeDamage(Damage);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AddItem(Item item)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_items.Add(item);</w:t>
      </w:r>
    </w:p>
    <w:p>
      <w:r>
        <w:rPr>
          <w:rFonts w:ascii="Consolas" w:hAnsi="Consolas"/>
          <w:sz w:val="20"/>
        </w:rPr>
        <w:t xml:space="preserve">        Console.WriteLine(Name + " получает предмет: " + item.Name);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ShowInventory()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Console.WriteLine("Инвентарь героя " + Name + ":");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  if (_items.Count == 0)</w:t>
      </w:r>
    </w:p>
    <w:p>
      <w:r>
        <w:rPr>
          <w:rFonts w:ascii="Consolas" w:hAnsi="Consolas"/>
          <w:sz w:val="20"/>
        </w:rPr>
        <w:t xml:space="preserve">        {</w:t>
      </w:r>
    </w:p>
    <w:p>
      <w:r>
        <w:rPr>
          <w:rFonts w:ascii="Consolas" w:hAnsi="Consolas"/>
          <w:sz w:val="20"/>
        </w:rPr>
        <w:t xml:space="preserve">            Console.WriteLine("Пока пусто.");</w:t>
      </w:r>
    </w:p>
    <w:p>
      <w:r>
        <w:rPr>
          <w:rFonts w:ascii="Consolas" w:hAnsi="Consolas"/>
          <w:sz w:val="20"/>
        </w:rPr>
        <w:t xml:space="preserve">            return;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    foreach (Item item in _items)</w:t>
      </w:r>
    </w:p>
    <w:p>
      <w:r>
        <w:rPr>
          <w:rFonts w:ascii="Consolas" w:hAnsi="Consolas"/>
          <w:sz w:val="20"/>
        </w:rPr>
        <w:t xml:space="preserve">        {</w:t>
      </w:r>
    </w:p>
    <w:p>
      <w:r>
        <w:rPr>
          <w:rFonts w:ascii="Consolas" w:hAnsi="Consolas"/>
          <w:sz w:val="20"/>
        </w:rPr>
        <w:t xml:space="preserve">            Console.WriteLine("- " + item.Name);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b/>
        </w:rPr>
        <w:t>Ожидаемый результат:</w:t>
      </w:r>
      <w:r>
        <w:t xml:space="preserve"> у ученика есть итоговый консольный проект на C#, где несколько противников хранятся в `List&lt;Enemy&gt;`, пользователь выбирает действие через `Console.ReadLine()`, а основные действия выполняются методами объектов.</w:t>
      </w:r>
    </w:p>
    <w:p>
      <w:pPr>
        <w:pStyle w:val="Heading3"/>
      </w:pPr>
      <w:r>
        <w:t>4. Самостоятельная работа (30 мин)</w:t>
      </w:r>
    </w:p>
    <w:p>
      <w:r>
        <w:rPr>
          <w:b/>
        </w:rPr>
        <w:t>Действия преподавателя:</w:t>
      </w:r>
    </w:p>
    <w:p>
      <w:r>
        <w:t>Дать ученикам 30 минут на доработку своей версии. В первые 5 минут попросить не добавлять новые большие идеи, а выбрать один понятный план завершения. Затем обходить класс по контрольному списку: проект запускается, меню работает, список противников есть, ученик может объяснить классы. Если ученик застрял, давать подсказку следующего уровня, а не готовый код сразу.</w:t>
      </w:r>
    </w:p>
    <w:p>
      <w:pPr>
        <w:pStyle w:val="Heading4"/>
      </w:pPr>
      <w:r>
        <w:t>Задание</w:t>
      </w:r>
    </w:p>
    <w:p>
      <w:r>
        <w:t>Заверши свою итоговую версию RPG-проекта и подготовь ее к короткой демонстрации.</w:t>
      </w:r>
    </w:p>
    <w:p>
      <w:r>
        <w:t>Минимальные требования:</w:t>
      </w:r>
    </w:p>
    <w:p>
      <w:pPr>
        <w:pStyle w:val="ListNumber"/>
      </w:pPr>
      <w:r>
        <w:t>Проект запускается без ошибок.</w:t>
      </w:r>
    </w:p>
    <w:p>
      <w:pPr>
        <w:pStyle w:val="ListNumber"/>
      </w:pPr>
      <w:r>
        <w:t>В проекте есть классы `Hero`, `Enemy`, `Item` или похожие по смыслу классы.</w:t>
      </w:r>
    </w:p>
    <w:p>
      <w:pPr>
        <w:pStyle w:val="ListNumber"/>
      </w:pPr>
      <w:r>
        <w:t>В коде есть `List&lt;Enemy&gt;` минимум с двумя противниками.</w:t>
      </w:r>
    </w:p>
    <w:p>
      <w:pPr>
        <w:pStyle w:val="ListNumber"/>
      </w:pPr>
      <w:r>
        <w:t>В консоли появляется меню действий.</w:t>
      </w:r>
    </w:p>
    <w:p>
      <w:pPr>
        <w:pStyle w:val="ListNumber"/>
      </w:pPr>
      <w:r>
        <w:t>Выбор пользователя считывается через `Console.ReadLine()`.</w:t>
      </w:r>
    </w:p>
    <w:p>
      <w:pPr>
        <w:pStyle w:val="ListNumber"/>
      </w:pPr>
      <w:r>
        <w:t>Хотя бы одно действие вызывает метод объекта, например `Attack()`, `ShowInfo()` или `ShowInventory()`.</w:t>
      </w:r>
    </w:p>
    <w:p>
      <w:pPr>
        <w:pStyle w:val="ListNumber"/>
      </w:pPr>
      <w:r>
        <w:t>После запуска видно, что действие изменило или показало состояние проекта.</w:t>
      </w:r>
    </w:p>
    <w:p>
      <w:pPr>
        <w:pStyle w:val="ListNumber"/>
      </w:pPr>
      <w:r>
        <w:t>Ученик может за 30-60 секунд объяснить, как проект связан с идеей Unity-объектов.</w:t>
      </w:r>
    </w:p>
    <w:p>
      <w:r>
        <w:t>Варианты доработки на выбор:</w:t>
      </w:r>
    </w:p>
    <w:p>
      <w:pPr>
        <w:pStyle w:val="ListBullet"/>
      </w:pPr>
      <w:r>
        <w:t>Добавить действие `4 - показать инвентарь`.</w:t>
      </w:r>
    </w:p>
    <w:p>
      <w:pPr>
        <w:pStyle w:val="ListBullet"/>
      </w:pPr>
      <w:r>
        <w:t>Добавить второго предмета и выдавать его после победы.</w:t>
      </w:r>
    </w:p>
    <w:p>
      <w:pPr>
        <w:pStyle w:val="ListBullet"/>
      </w:pPr>
      <w:r>
        <w:t>Добавить действие `атаковать второго противника` без сложного ввода номера.</w:t>
      </w:r>
    </w:p>
    <w:p>
      <w:pPr>
        <w:pStyle w:val="ListBullet"/>
      </w:pPr>
      <w:r>
        <w:t>Добавить метод `ShowProjectSummary()`, который выводит короткое описание проекта.</w:t>
      </w:r>
    </w:p>
    <w:p>
      <w:pPr>
        <w:pStyle w:val="ListBullet"/>
      </w:pPr>
      <w:r>
        <w:t>Изменить тексты вывода так, чтобы сцена выглядела как законченная история.</w:t>
      </w:r>
    </w:p>
    <w:p>
      <w:pPr>
        <w:pStyle w:val="Heading4"/>
      </w:pPr>
      <w: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Результат</w:t>
            </w:r>
          </w:p>
        </w:tc>
        <w:tc>
          <w:tcPr>
            <w:tcW w:type="dxa" w:w="4320"/>
          </w:tcPr>
          <w:p>
            <w:r>
              <w:t>Оценка</w:t>
            </w:r>
          </w:p>
        </w:tc>
      </w:tr>
      <w:tr>
        <w:tc>
          <w:tcPr>
            <w:tcW w:type="dxa" w:w="4320"/>
          </w:tcPr>
          <w:p>
            <w:r>
              <w:t>Проект запускается; есть меню через `Console.ReadLine()`, `List&lt;Enemy&gt;`, минимум три класса, рабочее действие, инвентарь или состояние, а ученик уверенно объясняет связь с Unity</w:t>
            </w:r>
          </w:p>
        </w:tc>
        <w:tc>
          <w:tcPr>
            <w:tcW w:type="dxa" w:w="4320"/>
          </w:tcPr>
          <w:p>
            <w:r>
              <w:t>Отлично</w:t>
            </w:r>
          </w:p>
        </w:tc>
      </w:tr>
      <w:tr>
        <w:tc>
          <w:tcPr>
            <w:tcW w:type="dxa" w:w="4320"/>
          </w:tcPr>
          <w:p>
            <w:r>
              <w:t>Проект запускается и основные требования выполнены, но есть мелкие недочеты в выводе, названиях, количестве вариантов меню или объяснении</w:t>
            </w:r>
          </w:p>
        </w:tc>
        <w:tc>
          <w:tcPr>
            <w:tcW w:type="dxa" w:w="4320"/>
          </w:tcPr>
          <w:p>
            <w:r>
              <w:t>Хорошо</w:t>
            </w:r>
          </w:p>
        </w:tc>
      </w:tr>
      <w:tr>
        <w:tc>
          <w:tcPr>
            <w:tcW w:type="dxa" w:w="4320"/>
          </w:tcPr>
          <w:p>
            <w:r>
              <w:t>Проект работает частично; есть классы и часть меню, но список противников или выбранное действие потребовали помощи преподавателя</w:t>
            </w:r>
          </w:p>
        </w:tc>
        <w:tc>
          <w:tcPr>
            <w:tcW w:type="dxa" w:w="4320"/>
          </w:tcPr>
          <w:p>
            <w:r>
              <w:t>Удовлетворительно</w:t>
            </w:r>
          </w:p>
        </w:tc>
      </w:tr>
      <w:tr>
        <w:tc>
          <w:tcPr>
            <w:tcW w:type="dxa" w:w="4320"/>
          </w:tcPr>
          <w:p>
            <w:r>
              <w:t>Проект не запускается или в нем нет понятной связи между классами, объектами и действиями</w:t>
            </w:r>
          </w:p>
        </w:tc>
        <w:tc>
          <w:tcPr>
            <w:tcW w:type="dxa" w:w="4320"/>
          </w:tcPr>
          <w:p>
            <w:r>
              <w:t>Требует доработки</w:t>
            </w:r>
          </w:p>
        </w:tc>
      </w:tr>
    </w:tbl>
    <w:p>
      <w:pPr>
        <w:pStyle w:val="Heading3"/>
      </w:pPr>
      <w:r>
        <w:t>5. Подведение итогов (10 мин)</w:t>
      </w:r>
    </w:p>
    <w:p>
      <w:r>
        <w:rPr>
          <w:b/>
        </w:rPr>
        <w:t>Действия преподавателя:</w:t>
      </w:r>
    </w:p>
    <w:p>
      <w:pPr>
        <w:pStyle w:val="ListBullet"/>
      </w:pPr>
      <w:r>
        <w:t>Попросить 2-3 учеников показать итоговый проект: запуск, выбор действия, результат в консоли.</w:t>
      </w:r>
    </w:p>
    <w:p>
      <w:pPr>
        <w:pStyle w:val="ListBullet"/>
      </w:pPr>
      <w:r>
        <w:t>После каждой демонстрации задать один вопрос: какой класс за что отвечает?</w:t>
      </w:r>
    </w:p>
    <w:p>
      <w:pPr>
        <w:pStyle w:val="ListBullet"/>
      </w:pPr>
      <w:r>
        <w:t>Вернуться к идее инкапсуляции: здоровье противника меняется через `TakeDamage()`, а не напрямую из `Program.cs`.</w:t>
      </w:r>
    </w:p>
    <w:p>
      <w:pPr>
        <w:pStyle w:val="ListBullet"/>
      </w:pPr>
      <w:r>
        <w:t>Вернуться к идее списка: несколько противников удобно хранить в `List&lt;Enemy&gt;`, а не в отдельных случайных переменных.</w:t>
      </w:r>
    </w:p>
    <w:p>
      <w:pPr>
        <w:pStyle w:val="ListBullet"/>
      </w:pPr>
      <w:r>
        <w:t>Коротко связать проект с Unity: в будущих сценах объекты тоже будут иметь данные и методы, только результат будет виден не в консоли, а на сцене.</w:t>
      </w:r>
    </w:p>
    <w:p>
      <w:pPr>
        <w:pStyle w:val="ListBullet"/>
      </w:pPr>
      <w:r>
        <w:t>Зафиксировать, что модуль завершен: ученики прошли путь от первого класса до небольшого проекта.</w:t>
      </w:r>
    </w:p>
    <w:p>
      <w:r>
        <w:rPr>
          <w:b/>
        </w:rPr>
        <w:t>Вопросы для рефлексии:</w:t>
      </w:r>
    </w:p>
    <w:p>
      <w:pPr>
        <w:pStyle w:val="ListBullet"/>
      </w:pPr>
      <w:r>
        <w:t>Что в итоговом проекте отвечает за сценарий: `Program.cs` или классы?</w:t>
      </w:r>
    </w:p>
    <w:p>
      <w:pPr>
        <w:pStyle w:val="ListBullet"/>
      </w:pPr>
      <w:r>
        <w:t>Почему выбор из консоли мы сравниваем со строкой `"1"`, а не с числом `1`?</w:t>
      </w:r>
    </w:p>
    <w:p>
      <w:pPr>
        <w:pStyle w:val="ListBullet"/>
      </w:pPr>
      <w:r>
        <w:t>Зачем нужен `List&lt;Enemy&gt;`, если можно создать отдельные переменные?</w:t>
      </w:r>
    </w:p>
    <w:p>
      <w:pPr>
        <w:pStyle w:val="ListBullet"/>
      </w:pPr>
      <w:r>
        <w:t>Какой метод защищает здоровье противника от неправильного изменения?</w:t>
      </w:r>
    </w:p>
    <w:p>
      <w:pPr>
        <w:pStyle w:val="ListBullet"/>
      </w:pPr>
      <w:r>
        <w:t>Какой класс в твоем проекте больше всего похож на будущий объект в Unity?</w:t>
      </w:r>
    </w:p>
    <w:p>
      <w:pPr>
        <w:pStyle w:val="ListBullet"/>
      </w:pPr>
      <w:r>
        <w:t>Что бы ты улучшил в проекте, если бы было еще одно занятие?</w:t>
      </w:r>
    </w:p>
    <w:p>
      <w:pPr>
        <w:pStyle w:val="Heading2"/>
      </w:pPr>
      <w:r>
        <w:t>Домашнее задание</w:t>
      </w:r>
    </w:p>
    <w:p>
      <w:r>
        <w:t>Вариант без компьютера:</w:t>
      </w:r>
    </w:p>
    <w:p>
      <w:pPr>
        <w:pStyle w:val="ListNumber"/>
      </w:pPr>
      <w:r>
        <w:t>Придумать три объекта для будущей Unity-сцены.</w:t>
      </w:r>
    </w:p>
    <w:p>
      <w:pPr>
        <w:pStyle w:val="ListNumber"/>
      </w:pPr>
      <w:r>
        <w:t>Для каждого объекта записать 2-3 данных и 2 действия.</w:t>
      </w:r>
    </w:p>
    <w:p>
      <w:pPr>
        <w:pStyle w:val="ListNumber"/>
      </w:pPr>
      <w:r>
        <w:t>Отметить, какой объект можно было бы описать классом, а какие конкретные экземпляры создать в сцене.</w:t>
      </w:r>
    </w:p>
    <w:p>
      <w:r>
        <w:t>Вариант с компьютером:</w:t>
      </w:r>
    </w:p>
    <w:p>
      <w:pPr>
        <w:pStyle w:val="ListNumber"/>
      </w:pPr>
      <w:r>
        <w:t>Открыть итоговый проект.</w:t>
      </w:r>
    </w:p>
    <w:p>
      <w:pPr>
        <w:pStyle w:val="ListNumber"/>
      </w:pPr>
      <w:r>
        <w:t>Добавить один новый предмет, противника или действие меню.</w:t>
      </w:r>
    </w:p>
    <w:p>
      <w:pPr>
        <w:pStyle w:val="ListNumber"/>
      </w:pPr>
      <w:r>
        <w:t>Проверить, что проект запускается без ошибок.</w:t>
      </w:r>
    </w:p>
    <w:p>
      <w:pPr>
        <w:pStyle w:val="ListNumber"/>
      </w:pPr>
      <w:r>
        <w:t>Подготовить объяснение из трех предложений: какие классы есть в проекте, как они взаимодействуют и чем это похоже на будущую работу в Unity.</w:t>
      </w:r>
    </w:p>
    <w:p>
      <w:pPr>
        <w:pStyle w:val="Heading2"/>
      </w:pPr>
      <w:r>
        <w:t>Методические заметки преподавателя</w:t>
      </w:r>
    </w:p>
    <w:p>
      <w:pPr>
        <w:pStyle w:val="Heading3"/>
      </w:pPr>
      <w:r>
        <w:t>Возможные сложности</w:t>
      </w:r>
    </w:p>
    <w:p>
      <w:pPr>
        <w:pStyle w:val="ListBullet"/>
      </w:pPr>
      <w:r>
        <w:t>Ученики могут пытаться расширять проект слишком сильно: вводить сложный выбор противника, циклы меню и новые правила боя. Ограничивайте объем до одной рабочей демонстрации.</w:t>
      </w:r>
    </w:p>
    <w:p>
      <w:pPr>
        <w:pStyle w:val="ListBullet"/>
      </w:pPr>
      <w:r>
        <w:t>В `Console.ReadLine()` ученики часто забывают, что результат является строкой, и сравнивают `choice == 1` вместо `choice == "1"`.</w:t>
      </w:r>
    </w:p>
    <w:p>
      <w:pPr>
        <w:pStyle w:val="ListBullet"/>
      </w:pPr>
      <w:r>
        <w:t>При работе со списком часто забывают `using System.Collections.Generic;` или строку `new List&lt;Enemy&gt;()`.</w:t>
      </w:r>
    </w:p>
    <w:p>
      <w:pPr>
        <w:pStyle w:val="ListBullet"/>
      </w:pPr>
      <w:r>
        <w:t>При обращении `enemies[0]` может возникнуть ошибка, если список пуст. Проверяйте, что вызовы `Add()` стоят до обращения к первому элементу.</w:t>
      </w:r>
    </w:p>
    <w:p>
      <w:pPr>
        <w:pStyle w:val="ListBullet"/>
      </w:pPr>
      <w:r>
        <w:t>В блоках `if/else` ученики часто теряют фигурные скобки. Если ошибок много, сначала найти границы одного блока, а затем переходить к следующему.</w:t>
      </w:r>
    </w:p>
    <w:p>
      <w:pPr>
        <w:pStyle w:val="ListBullet"/>
      </w:pPr>
      <w:r>
        <w:t>Некоторые ученики будут менять `Health` напрямую из `Program.cs`. Возвращайте их к идее: состояние объекта меняется через метод самого объекта.</w:t>
      </w:r>
    </w:p>
    <w:p>
      <w:pPr>
        <w:pStyle w:val="ListBullet"/>
      </w:pPr>
      <w:r>
        <w:t>Слабые навыки Windows могут проявиться в том, что ученик открыл отдельный файл, а не проект Visual Studio. Проверяйте наличие `Solution Explorer`, имени проекта и файла `Program.cs` внутри решения.</w:t>
      </w:r>
    </w:p>
    <w:p>
      <w:pPr>
        <w:pStyle w:val="ListBullet"/>
      </w:pPr>
      <w:r>
        <w:t>Unity может увлечь группу в сторону новой темы. Держите объяснение коротким: сегодня только связь идей, без подробного разбора редактора Unity.</w:t>
      </w:r>
    </w:p>
    <w:p>
      <w:pPr>
        <w:pStyle w:val="Heading3"/>
      </w:pPr>
      <w:r>
        <w:t>Способы помощи</w:t>
      </w:r>
    </w:p>
    <w:p>
      <w:pPr>
        <w:pStyle w:val="ListBullet"/>
      </w:pPr>
      <w:r>
        <w:t>Если ученик не понимает меню, спросить: какое действие должно выполниться при выборе `1`, и какой метод для этого уже есть?</w:t>
      </w:r>
    </w:p>
    <w:p>
      <w:pPr>
        <w:pStyle w:val="ListBullet"/>
      </w:pPr>
      <w:r>
        <w:t>Если выбор не работает, попросить временно вывести `choice` в консоль и проверить, что сравнение идет со строками `"1"`, `"2"`, `"3"`.</w:t>
      </w:r>
    </w:p>
    <w:p>
      <w:pPr>
        <w:pStyle w:val="ListBullet"/>
      </w:pPr>
      <w:r>
        <w:t>Если список не работает, проверить три строки: создание `List&lt;Enemy&gt;`, вызовы `Add()`, цикл `foreach`.</w:t>
      </w:r>
    </w:p>
    <w:p>
      <w:pPr>
        <w:pStyle w:val="ListBullet"/>
      </w:pPr>
      <w:r>
        <w:t>Если проект не запускается, исправлять первую ошибку Visual Studio сверху вниз, а не весь список сразу.</w:t>
      </w:r>
    </w:p>
    <w:p>
      <w:pPr>
        <w:pStyle w:val="ListBullet"/>
      </w:pPr>
      <w:r>
        <w:t>Если ученик потерял структуру проекта, дать карточки ролей: `Hero` хранит данные героя и его действия; `Enemy` хранит состояние противника; `Item` хранит данные предмета; `Program.cs` запускает сценарий.</w:t>
      </w:r>
    </w:p>
    <w:p>
      <w:pPr>
        <w:pStyle w:val="ListBullet"/>
      </w:pPr>
      <w:r>
        <w:t>Если ученик просит готовое решение, дать только следующий шаг: например, каркас `if (choice == "1") { }` и вопрос, какой метод нужно вызвать внутри.</w:t>
      </w:r>
    </w:p>
    <w:p>
      <w:pPr>
        <w:pStyle w:val="ListBullet"/>
      </w:pPr>
      <w:r>
        <w:t>Если ученик сделал минимальный проект раньше остальных, попросить сначала подготовить демонстрацию, а уже потом брать дополнительное задание.</w:t>
      </w:r>
    </w:p>
    <w:p>
      <w:pPr>
        <w:pStyle w:val="Heading3"/>
      </w:pPr>
      <w:r>
        <w:t>Дополнительные задания для тех, кто справился раньше</w:t>
      </w:r>
    </w:p>
    <w:p>
      <w:pPr>
        <w:pStyle w:val="ListBullet"/>
      </w:pPr>
      <w:r>
        <w:t>Добавить действие `4 - показать инвентарь` и вызвать `hero.ShowInventory()` только при этом выборе.</w:t>
      </w:r>
    </w:p>
    <w:p>
      <w:pPr>
        <w:pStyle w:val="ListBullet"/>
      </w:pPr>
      <w:r>
        <w:t>Добавить действие `5 - атаковать второго противника`, используя `enemies[1]`.</w:t>
      </w:r>
    </w:p>
    <w:p>
      <w:pPr>
        <w:pStyle w:val="ListBullet"/>
      </w:pPr>
      <w:r>
        <w:t>Добавить метод `ShowProjectSummary()`, который выводит классы проекта и их роли.</w:t>
      </w:r>
    </w:p>
    <w:p>
      <w:pPr>
        <w:pStyle w:val="ListBullet"/>
      </w:pPr>
      <w:r>
        <w:t>Добавить второго предмета и выдавать разные награды за разных противников.</w:t>
      </w:r>
    </w:p>
    <w:p>
      <w:pPr>
        <w:pStyle w:val="ListBullet"/>
      </w:pPr>
      <w:r>
        <w:t>Разнести классы по отдельным файлам через `Project` -&gt; `Add Class`, если ученик уверенно работает с файлами Visual 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