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4 — Инкапсуляция и свойства: защищаем данные объекта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Курс</w:t>
            </w:r>
          </w:p>
        </w:tc>
        <w:tc>
          <w:tcPr>
            <w:tcW w:type="dxa" w:w="4320"/>
          </w:tcPr>
          <w:p>
            <w:r>
              <w:t>Программирование на C#</w:t>
            </w:r>
          </w:p>
        </w:tc>
      </w:tr>
      <w:tr>
        <w:tc>
          <w:tcPr>
            <w:tcW w:type="dxa" w:w="4320"/>
          </w:tcPr>
          <w:p>
            <w:r>
              <w:t>Модуль</w:t>
            </w:r>
          </w:p>
        </w:tc>
        <w:tc>
          <w:tcPr>
            <w:tcW w:type="dxa" w:w="4320"/>
          </w:tcPr>
          <w:p>
            <w:r>
              <w:t>Введение в ООП</w:t>
            </w:r>
          </w:p>
        </w:tc>
      </w:tr>
      <w:tr>
        <w:tc>
          <w:tcPr>
            <w:tcW w:type="dxa" w:w="4320"/>
          </w:tcPr>
          <w:p>
            <w:r>
              <w:t>Номер урока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Возраст учащихся</w:t>
            </w:r>
          </w:p>
        </w:tc>
        <w:tc>
          <w:tcPr>
            <w:tcW w:type="dxa" w:w="4320"/>
          </w:tcPr>
          <w:p>
            <w:r>
              <w:t>12-15 лет</w:t>
            </w:r>
          </w:p>
        </w:tc>
      </w:tr>
      <w:tr>
        <w:tc>
          <w:tcPr>
            <w:tcW w:type="dxa" w:w="4320"/>
          </w:tcPr>
          <w:p>
            <w:r>
              <w:t>Продолжительность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закрыть внутренние данные объекта через `private`, изменить их через безопасные методы или свойства и добавить простую проверку значения.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Время</w:t>
            </w:r>
          </w:p>
        </w:tc>
      </w:tr>
      <w:tr>
        <w:tc>
          <w:tcPr>
            <w:tcW w:type="dxa" w:w="4320"/>
          </w:tcPr>
          <w:p>
            <w:r>
              <w:t>1. Организационный момент</w:t>
            </w:r>
          </w:p>
        </w:tc>
        <w:tc>
          <w:tcPr>
            <w:tcW w:type="dxa" w:w="4320"/>
          </w:tcPr>
          <w:p>
            <w:r>
              <w:t>5 мин</w:t>
            </w:r>
          </w:p>
        </w:tc>
      </w:tr>
      <w:tr>
        <w:tc>
          <w:tcPr>
            <w:tcW w:type="dxa" w:w="4320"/>
          </w:tcPr>
          <w:p>
            <w:r>
              <w:t>2. Теоретическая часть</w:t>
            </w:r>
          </w:p>
        </w:tc>
        <w:tc>
          <w:tcPr>
            <w:tcW w:type="dxa" w:w="4320"/>
          </w:tcPr>
          <w:p>
            <w:r>
              <w:t>25 мин</w:t>
            </w:r>
          </w:p>
        </w:tc>
      </w:tr>
      <w:tr>
        <w:tc>
          <w:tcPr>
            <w:tcW w:type="dxa" w:w="4320"/>
          </w:tcPr>
          <w:p>
            <w:r>
              <w:t>3. Практическая работа</w:t>
            </w:r>
          </w:p>
        </w:tc>
        <w:tc>
          <w:tcPr>
            <w:tcW w:type="dxa" w:w="4320"/>
          </w:tcPr>
          <w:p>
            <w:r>
              <w:t>50 мин</w:t>
            </w:r>
          </w:p>
        </w:tc>
      </w:tr>
      <w:tr>
        <w:tc>
          <w:tcPr>
            <w:tcW w:type="dxa" w:w="4320"/>
          </w:tcPr>
          <w:p>
            <w:r>
              <w:t>4. Самостоятельная работа</w:t>
            </w:r>
          </w:p>
        </w:tc>
        <w:tc>
          <w:tcPr>
            <w:tcW w:type="dxa" w:w="4320"/>
          </w:tcPr>
          <w:p>
            <w:r>
              <w:t>30 мин</w:t>
            </w:r>
          </w:p>
        </w:tc>
      </w:tr>
      <w:tr>
        <w:tc>
          <w:tcPr>
            <w:tcW w:type="dxa" w:w="4320"/>
          </w:tcPr>
          <w:p>
            <w:r>
              <w:t>5. Подведение итогов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Проверить, что у учеников открыт Visual Studio 2022 и доступен проект прошлого урока или новый проект `OopLesson4`.</w:t>
      </w:r>
    </w:p>
    <w:p>
      <w:pPr>
        <w:pStyle w:val="ListBullet"/>
      </w:pPr>
      <w:r>
        <w:t>Попросить открыть `Program.cs` через `Solution Explorer`. Если окна нет, открыть его через `View` -&gt; `Solution Explorer`.</w:t>
      </w:r>
    </w:p>
    <w:p>
      <w:pPr>
        <w:pStyle w:val="ListBullet"/>
      </w:pPr>
      <w:r>
        <w:t>Коротко повторить: конструктор задает начальное состояние объекта, поля хранят данные, методы меняют состояние.</w:t>
      </w:r>
    </w:p>
    <w:p>
      <w:pPr>
        <w:pStyle w:val="ListBullet"/>
      </w:pPr>
      <w:r>
        <w:t>Показать вопрос урока: что будет, если любой код сможет напрямую поставить здоровью героя значение `-999`?</w:t>
      </w:r>
    </w:p>
    <w:p>
      <w:pPr>
        <w:pStyle w:val="ListBullet"/>
      </w:pPr>
      <w:r>
        <w:t>Назвать результат занятия: сегодня объект начнет сам защищать свои данные от неправильных изменений.</w:t>
      </w:r>
    </w:p>
    <w:p>
      <w:pPr>
        <w:pStyle w:val="Heading3"/>
      </w:pPr>
      <w:r>
        <w:t>2. Теоретическая часть (25 мин)</w:t>
      </w:r>
    </w:p>
    <w:p>
      <w:r>
        <w:rPr>
          <w:b/>
        </w:rPr>
        <w:t>Действия преподавателя:</w:t>
      </w:r>
    </w:p>
    <w:p>
      <w:r>
        <w:t>Объяснять тему через одну идею: важные данные не должны свободно ломаться снаружи. Сначала показать знакомое `public`-поле, затем ввести `private` как внутреннюю часть объекта. После этого показать, что доступ все равно нужен, но через правила: методы и свойства.</w:t>
      </w:r>
    </w:p>
    <w:p>
      <w:pPr>
        <w:pStyle w:val="Heading4"/>
      </w:pPr>
      <w:r>
        <w:t>public и private</w:t>
      </w:r>
    </w:p>
    <w:p>
      <w:r>
        <w:t>`public` означает, что к полю или методу можно обратиться снаружи объекта. Это удобно, но опасно для важных данных: любой код может поставить здоровью героя отрицательное число или слишком странное значение.</w:t>
      </w:r>
    </w:p>
    <w:p>
      <w:r>
        <w:t>`private` означает, что часть класса доступна только внутри самого класса. Простая формулировка для учеников: `private` — это внутренности объекта, которые снаружи нельзя менять напрямую.</w:t>
      </w:r>
    </w:p>
    <w:p>
      <w:pPr>
        <w:pStyle w:val="Heading4"/>
      </w:pPr>
      <w:r>
        <w:t>Инкапсуляция</w:t>
      </w:r>
    </w:p>
    <w:p>
      <w:r>
        <w:t>Инкапсуляция — это принцип ООП: объект хранит свои данные внутри и сам решает, как их можно менять. Мы не лезем руками внутрь объекта, а просим объект выполнить действие через метод или свойство.</w:t>
      </w:r>
    </w:p>
    <w:p>
      <w:r>
        <w:t>Пример из игры: здоровье персонажа нельзя просто сделать `-999`. Герой должен получать урон через метод `TakeDamage()`, а внутри метода будет проверка, что здоровье не ушло ниже нуля.</w:t>
      </w:r>
    </w:p>
    <w:p>
      <w:pPr>
        <w:pStyle w:val="Heading4"/>
      </w:pPr>
      <w:r>
        <w:t>Безопасные методы</w:t>
      </w:r>
    </w:p>
    <w:p>
      <w:r>
        <w:t>Безопасный метод меняет данные по правилу. Например, `TakeDamage(int damage)` уменьшает здоровье, но затем проверяет, не стало ли оно меньше нуля. `Heal(int value)` может лечить героя только положительным значением.</w:t>
      </w:r>
    </w:p>
    <w:p>
      <w:r>
        <w:t>Такой метод похож на охранника у двери: снаружи мы просим выполнить действие, а объект внутри проверяет, можно ли его делать.</w:t>
      </w:r>
    </w:p>
    <w:p>
      <w:pPr>
        <w:pStyle w:val="Heading4"/>
      </w:pPr>
      <w:r>
        <w:t>Свойства</w:t>
      </w:r>
    </w:p>
    <w:p>
      <w:r>
        <w:t>Свойство в C# выглядит почти как поле, но может управлять чтением и изменением значения. Через `get` объект отдает значение, а через `set` может проверить новое значение перед сохранением.</w:t>
      </w:r>
    </w:p>
    <w:p>
      <w:r>
        <w:t>На этом уроке достаточно базовой идеи: поле часто хранит данные внутри класса, а свойство дает удобный и контролируемый доступ.</w:t>
      </w:r>
    </w:p>
    <w:p>
      <w:pPr>
        <w:pStyle w:val="Heading4"/>
      </w:pPr>
      <w:r>
        <w:t>Записи в блокнот</w:t>
      </w:r>
    </w:p>
    <w:p>
      <w:r>
        <w:rPr>
          <w:b/>
        </w:rPr>
        <w:t>`public`</w:t>
      </w:r>
      <w:r>
        <w:t xml:space="preserve"> — доступно снаружи класса.</w:t>
      </w:r>
    </w:p>
    <w:p>
      <w:r>
        <w:rPr>
          <w:b/>
        </w:rPr>
        <w:t>`private`</w:t>
      </w:r>
      <w:r>
        <w:t xml:space="preserve"> — доступно только внутри самого класса.</w:t>
      </w:r>
    </w:p>
    <w:p>
      <w:r>
        <w:rPr>
          <w:b/>
        </w:rPr>
        <w:t>Инкапсуляция</w:t>
      </w:r>
      <w:r>
        <w:t xml:space="preserve"> — подход, при котором объект хранит данные внутри и меняет их по своим правилам.</w:t>
      </w:r>
    </w:p>
    <w:p>
      <w:r>
        <w:rPr>
          <w:b/>
        </w:rPr>
        <w:t>Безопасный метод</w:t>
      </w:r>
      <w:r>
        <w:t xml:space="preserve"> — метод, который меняет данные объекта и проверяет, что значение осталось правильным.</w:t>
      </w:r>
    </w:p>
    <w:p>
      <w:r>
        <w:rPr>
          <w:b/>
        </w:rPr>
        <w:t>Свойство</w:t>
      </w:r>
      <w:r>
        <w:t xml:space="preserve"> — удобный доступ к данным объекта через `get` и `set`.</w:t>
      </w:r>
    </w:p>
    <w:p>
      <w:r>
        <w:rPr>
          <w:b/>
        </w:rPr>
        <w:t>`value`</w:t>
      </w:r>
      <w:r>
        <w:t xml:space="preserve"> — новое значение, которое пытаются записать в свойство через `set`.</w:t>
      </w:r>
    </w:p>
    <w:p>
      <w:pPr>
        <w:pStyle w:val="Heading3"/>
      </w:pPr>
      <w:r>
        <w:t>3. Практическая работа (50 мин)</w:t>
      </w:r>
    </w:p>
    <w:p>
      <w:r>
        <w:rPr>
          <w:b/>
        </w:rPr>
        <w:t>Действия преподавателя:</w:t>
      </w:r>
    </w:p>
    <w:p>
      <w:r>
        <w:t>Практику вести как постепенное улучшение одного класса. Сначала преподаватель показывает ошибочный вариант с `public Health`, затем группа вместе закрывает поле через `private`, после этого добавляет методы `TakeDamage()` и `Heal()`. В финале ученики добавляют свойство `Health` с проверкой и читают ошибку Visual Studio при попытке обратиться к закрытому полю.</w:t>
      </w:r>
    </w:p>
    <w:p>
      <w:pPr>
        <w:pStyle w:val="Heading4"/>
      </w:pPr>
      <w:r>
        <w:t>Задание</w:t>
      </w:r>
    </w:p>
    <w:p>
      <w:r>
        <w:t>Часть 1. Увидеть проблему открытого поля.</w:t>
      </w:r>
    </w:p>
    <w:p>
      <w:pPr>
        <w:pStyle w:val="ListNumber"/>
      </w:pPr>
      <w:r>
        <w:t>Открыть Visual Studio 2022.</w:t>
      </w:r>
    </w:p>
    <w:p>
      <w:pPr>
        <w:pStyle w:val="ListNumber"/>
      </w:pPr>
      <w:r>
        <w:t>Создать новый проект `Console App` с именем `OopLesson4` или открыть учебный проект.</w:t>
      </w:r>
    </w:p>
    <w:p>
      <w:pPr>
        <w:pStyle w:val="ListNumber"/>
      </w:pPr>
      <w:r>
        <w:t>Открыть файл `Program.cs`.</w:t>
      </w:r>
    </w:p>
    <w:p>
      <w:pPr>
        <w:pStyle w:val="ListNumber"/>
      </w:pPr>
      <w:r>
        <w:t>Создать класс `Player` с открытыми полями `Name` и `Health`.</w:t>
      </w:r>
    </w:p>
    <w:p>
      <w:pPr>
        <w:pStyle w:val="ListNumber"/>
      </w:pPr>
      <w:r>
        <w:t>Создать объект `player` через конструктор.</w:t>
      </w:r>
    </w:p>
    <w:p>
      <w:pPr>
        <w:pStyle w:val="ListNumber"/>
      </w:pPr>
      <w:r>
        <w:t>Напрямую изменить `player.Health` на отрицательное значение и запустить программу.</w:t>
      </w:r>
    </w:p>
    <w:p>
      <w:r>
        <w:t>[СКРИНШОТ: Visual Studio 2022 — Program.cs с public Health и строкой player.Health = -999]</w:t>
      </w:r>
    </w:p>
    <w:p>
      <w:r>
        <w:t>Код для демонстрации проблемы:</w:t>
      </w:r>
    </w:p>
    <w:p>
      <w:r>
        <w:rPr>
          <w:rFonts w:ascii="Consolas" w:hAnsi="Consolas"/>
          <w:sz w:val="20"/>
        </w:rPr>
        <w:t>Player player = new Player("Рыцарь", 100);</w:t>
      </w:r>
    </w:p>
    <w:p>
      <w:r>
        <w:rPr>
          <w:rFonts w:ascii="Consolas" w:hAnsi="Consolas"/>
          <w:sz w:val="20"/>
        </w:rPr>
        <w:t>player.Health = -999;</w:t>
      </w:r>
    </w:p>
    <w:p>
      <w:r>
        <w:rPr>
          <w:rFonts w:ascii="Consolas" w:hAnsi="Consolas"/>
          <w:sz w:val="20"/>
        </w:rPr>
        <w:t>player.ShowInfo();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Player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Name;</w:t>
      </w:r>
    </w:p>
    <w:p>
      <w:r>
        <w:rPr>
          <w:rFonts w:ascii="Consolas" w:hAnsi="Consolas"/>
          <w:sz w:val="20"/>
        </w:rPr>
        <w:t xml:space="preserve">    public int Health;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Player(string name, int health)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Console.WriteLine("Игрок: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у игрока выведено отрицательное здоровье после прямого изменения поля]</w:t>
      </w:r>
    </w:p>
    <w:p>
      <w:r>
        <w:t>Часть 2. Закрыть поле и менять здоровье через методы.</w:t>
      </w:r>
    </w:p>
    <w:p>
      <w:pPr>
        <w:pStyle w:val="ListNumber"/>
      </w:pPr>
      <w:r>
        <w:t>Заменить `public int Health` на закрытое поле `private int health`.</w:t>
      </w:r>
    </w:p>
    <w:p>
      <w:pPr>
        <w:pStyle w:val="ListNumber"/>
      </w:pPr>
      <w:r>
        <w:t>В конструкторе записывать начальное здоровье в `health`.</w:t>
      </w:r>
    </w:p>
    <w:p>
      <w:pPr>
        <w:pStyle w:val="ListNumber"/>
      </w:pPr>
      <w:r>
        <w:t>В `ShowInfo()` выводить `health`.</w:t>
      </w:r>
    </w:p>
    <w:p>
      <w:pPr>
        <w:pStyle w:val="ListNumber"/>
      </w:pPr>
      <w:r>
        <w:t>Добавить методы `TakeDamage(int damage)` и `Heal(int value)`.</w:t>
      </w:r>
    </w:p>
    <w:p>
      <w:pPr>
        <w:pStyle w:val="ListNumber"/>
      </w:pPr>
      <w:r>
        <w:t>Попробовать написать `player.health = 50` снаружи класса и посмотреть ошибку Visual Studio.</w:t>
      </w:r>
    </w:p>
    <w:p>
      <w:pPr>
        <w:pStyle w:val="ListNumber"/>
      </w:pPr>
      <w:r>
        <w:t>Убрать ошибочную строку и вызывать только методы.</w:t>
      </w:r>
    </w:p>
    <w:p>
      <w:r>
        <w:t>Код после закрытия поля:</w:t>
      </w:r>
    </w:p>
    <w:p>
      <w:r>
        <w:rPr>
          <w:rFonts w:ascii="Consolas" w:hAnsi="Consolas"/>
          <w:sz w:val="20"/>
        </w:rPr>
        <w:t>Player player = new Player("Рыцарь", 100);</w:t>
      </w:r>
    </w:p>
    <w:p>
      <w:r>
        <w:rPr>
          <w:rFonts w:ascii="Consolas" w:hAnsi="Consolas"/>
          <w:sz w:val="20"/>
        </w:rPr>
        <w:t>player.TakeDamage(30);</w:t>
      </w:r>
    </w:p>
    <w:p>
      <w:r>
        <w:rPr>
          <w:rFonts w:ascii="Consolas" w:hAnsi="Consolas"/>
          <w:sz w:val="20"/>
        </w:rPr>
        <w:t>player.Heal(10);</w:t>
      </w:r>
    </w:p>
    <w:p>
      <w:r>
        <w:rPr>
          <w:rFonts w:ascii="Consolas" w:hAnsi="Consolas"/>
          <w:sz w:val="20"/>
        </w:rPr>
        <w:t>player.ShowInfo();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Player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Name;</w:t>
      </w:r>
    </w:p>
    <w:p>
      <w:r>
        <w:rPr>
          <w:rFonts w:ascii="Consolas" w:hAnsi="Consolas"/>
          <w:sz w:val="20"/>
        </w:rPr>
        <w:t xml:space="preserve">    private int health;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Player(string name, int health)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this.health = health;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TakeDamage(int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health = health -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Heal(int value)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health = health + value;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Console.WriteLine("Игрок: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Visual Studio 2022 — ошибка доступа при попытке написать player.health = 50 вне класса Player]</w:t>
      </w:r>
    </w:p>
    <w:p>
      <w:r>
        <w:t>Часть 3. Добавить проверку, чтобы здоровье не уходило ниже нуля.</w:t>
      </w:r>
    </w:p>
    <w:p>
      <w:pPr>
        <w:pStyle w:val="ListNumber"/>
      </w:pPr>
      <w:r>
        <w:t>В методе `TakeDamage()` после уменьшения здоровья добавить `if (health &lt; 0)`.</w:t>
      </w:r>
    </w:p>
    <w:p>
      <w:pPr>
        <w:pStyle w:val="ListNumber"/>
      </w:pPr>
      <w:r>
        <w:t>Если здоровье стало меньше нуля, вернуть его к `0`.</w:t>
      </w:r>
    </w:p>
    <w:p>
      <w:pPr>
        <w:pStyle w:val="ListNumber"/>
      </w:pPr>
      <w:r>
        <w:t>В методе `Heal()` добавить проверку: лечить только если `value &gt; 0`.</w:t>
      </w:r>
    </w:p>
    <w:p>
      <w:pPr>
        <w:pStyle w:val="ListNumber"/>
      </w:pPr>
      <w:r>
        <w:t>Запустить код с большим уроном и проверить, что здоровье становится `0`, а не отрицательным.</w:t>
      </w:r>
    </w:p>
    <w:p>
      <w:r>
        <w:t>Код с безопасными методами:</w:t>
      </w:r>
    </w:p>
    <w:p>
      <w:r>
        <w:rPr>
          <w:rFonts w:ascii="Consolas" w:hAnsi="Consolas"/>
          <w:sz w:val="20"/>
        </w:rPr>
        <w:t>Player player = new Player("Рыцарь", 100);</w:t>
      </w:r>
    </w:p>
    <w:p>
      <w:r>
        <w:rPr>
          <w:rFonts w:ascii="Consolas" w:hAnsi="Consolas"/>
          <w:sz w:val="20"/>
        </w:rPr>
        <w:t>player.TakeDamage(150);</w:t>
      </w:r>
    </w:p>
    <w:p>
      <w:r>
        <w:rPr>
          <w:rFonts w:ascii="Consolas" w:hAnsi="Consolas"/>
          <w:sz w:val="20"/>
        </w:rPr>
        <w:t>player.Heal(20);</w:t>
      </w:r>
    </w:p>
    <w:p>
      <w:r>
        <w:rPr>
          <w:rFonts w:ascii="Consolas" w:hAnsi="Consolas"/>
          <w:sz w:val="20"/>
        </w:rPr>
        <w:t>player.ShowInfo();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Player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Name;</w:t>
      </w:r>
    </w:p>
    <w:p>
      <w:r>
        <w:rPr>
          <w:rFonts w:ascii="Consolas" w:hAnsi="Consolas"/>
          <w:sz w:val="20"/>
        </w:rPr>
        <w:t xml:space="preserve">    private int health;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Player(string name, int health)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this.health = health;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TakeDamage(int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health = health - damage;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if (health &lt; 0)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health = 0;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Heal(int value)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if (value &gt; 0)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health = health + value;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Console.WriteLine("Игрок: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после большого урона здоровье не уходит ниже 0]</w:t>
      </w:r>
    </w:p>
    <w:p>
      <w:r>
        <w:t>Часть 4. Добавить свойства для удобного доступа.</w:t>
      </w:r>
    </w:p>
    <w:p>
      <w:pPr>
        <w:pStyle w:val="ListNumber"/>
      </w:pPr>
      <w:r>
        <w:t>Заменить открытое поле имени на свойство `public string Name { get; private set; }`.</w:t>
      </w:r>
    </w:p>
    <w:p>
      <w:pPr>
        <w:pStyle w:val="ListNumber"/>
      </w:pPr>
      <w:r>
        <w:t>Добавить свойство `Health` с `get` и закрытым `private set`.</w:t>
      </w:r>
    </w:p>
    <w:p>
      <w:pPr>
        <w:pStyle w:val="ListNumber"/>
      </w:pPr>
      <w:r>
        <w:t>В `private set` проверять значение перед сохранением в поле `health`.</w:t>
      </w:r>
    </w:p>
    <w:p>
      <w:pPr>
        <w:pStyle w:val="ListNumber"/>
      </w:pPr>
      <w:r>
        <w:t>В конструкторе и методах использовать свойство `Health`, чтобы проверка работала в одном месте.</w:t>
      </w:r>
    </w:p>
    <w:p>
      <w:pPr>
        <w:pStyle w:val="ListNumber"/>
      </w:pPr>
      <w:r>
        <w:t>Запустить программу и сравнить: снаружи можно читать `player.Health`, но нельзя свободно записывать опасное значение.</w:t>
      </w:r>
    </w:p>
    <w:p>
      <w:r>
        <w:t>Итоговый код урока:</w:t>
      </w:r>
    </w:p>
    <w:p>
      <w:r>
        <w:rPr>
          <w:rFonts w:ascii="Consolas" w:hAnsi="Consolas"/>
          <w:sz w:val="20"/>
        </w:rPr>
        <w:t>Player player = new Player("Рыцарь", 100);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Console.WriteLine("Стартовое здоровье: " + player.Health);</w:t>
      </w:r>
    </w:p>
    <w:p>
      <w:r>
        <w:rPr>
          <w:rFonts w:ascii="Consolas" w:hAnsi="Consolas"/>
          <w:sz w:val="20"/>
        </w:rPr>
        <w:t>player.TakeDamage(150);</w:t>
      </w:r>
    </w:p>
    <w:p>
      <w:r>
        <w:rPr>
          <w:rFonts w:ascii="Consolas" w:hAnsi="Consolas"/>
          <w:sz w:val="20"/>
        </w:rPr>
        <w:t>Console.WriteLine("После урона: " + player.Health);</w:t>
      </w:r>
    </w:p>
    <w:p>
      <w:r>
        <w:rPr>
          <w:rFonts w:ascii="Consolas" w:hAnsi="Consolas"/>
          <w:sz w:val="20"/>
        </w:rPr>
        <w:t>player.Heal(20);</w:t>
      </w:r>
    </w:p>
    <w:p>
      <w:r>
        <w:rPr>
          <w:rFonts w:ascii="Consolas" w:hAnsi="Consolas"/>
          <w:sz w:val="20"/>
        </w:rPr>
        <w:t>Console.WriteLine("После лечения: " + player.Health);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Player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private int health;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int Health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get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return health;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    private set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if (value &lt; 0)</w:t>
      </w:r>
    </w:p>
    <w:p>
      <w:r>
        <w:rPr>
          <w:rFonts w:ascii="Consolas" w:hAnsi="Consolas"/>
          <w:sz w:val="20"/>
        </w:rPr>
        <w:t xml:space="preserve">            {</w:t>
      </w:r>
    </w:p>
    <w:p>
      <w:r>
        <w:rPr>
          <w:rFonts w:ascii="Consolas" w:hAnsi="Consolas"/>
          <w:sz w:val="20"/>
        </w:rPr>
        <w:t xml:space="preserve">                health = 0;</w:t>
      </w:r>
    </w:p>
    <w:p>
      <w:r>
        <w:rPr>
          <w:rFonts w:ascii="Consolas" w:hAnsi="Consolas"/>
          <w:sz w:val="20"/>
        </w:rPr>
        <w:t xml:space="preserve">            }</w:t>
      </w:r>
    </w:p>
    <w:p>
      <w:r>
        <w:rPr>
          <w:rFonts w:ascii="Consolas" w:hAnsi="Consolas"/>
          <w:sz w:val="20"/>
        </w:rPr>
        <w:t xml:space="preserve">            else</w:t>
      </w:r>
    </w:p>
    <w:p>
      <w:r>
        <w:rPr>
          <w:rFonts w:ascii="Consolas" w:hAnsi="Consolas"/>
          <w:sz w:val="20"/>
        </w:rPr>
        <w:t xml:space="preserve">            {</w:t>
      </w:r>
    </w:p>
    <w:p>
      <w:r>
        <w:rPr>
          <w:rFonts w:ascii="Consolas" w:hAnsi="Consolas"/>
          <w:sz w:val="20"/>
        </w:rPr>
        <w:t xml:space="preserve">                health = value;</w:t>
      </w:r>
    </w:p>
    <w:p>
      <w:r>
        <w:rPr>
          <w:rFonts w:ascii="Consolas" w:hAnsi="Consolas"/>
          <w:sz w:val="20"/>
        </w:rPr>
        <w:t xml:space="preserve">            }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Player(string name, int health)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TakeDamage(int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Health = Health -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Heal(int value)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if (value &gt; 0)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Health = Health + value;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Visual Studio 2022 — итоговый класс Player с private health, свойствами Name и Health, методами TakeDamage() и Heal()]</w:t>
      </w:r>
    </w:p>
    <w:p>
      <w:r>
        <w:rPr>
          <w:b/>
        </w:rPr>
        <w:t xml:space="preserve">Ожидаемый результат: </w:t>
      </w:r>
      <w:r>
        <w:t>ученик видит проблему прямого доступа к полю, закрывает важные данные через `private`, меняет здоровье через методы, добавляет свойство `Health` с проверкой и может объяснить, почему объект сам контролирует свое состояние.</w:t>
      </w:r>
    </w:p>
    <w:p>
      <w:pPr>
        <w:pStyle w:val="Heading3"/>
      </w:pPr>
      <w:r>
        <w:t>4. Самостоятельная работа (30 мин)</w:t>
      </w:r>
    </w:p>
    <w:p>
      <w:r>
        <w:rPr>
          <w:b/>
        </w:rPr>
        <w:t>Действия преподавателя:</w:t>
      </w:r>
    </w:p>
    <w:p>
      <w:r>
        <w:t>Первые 5 минут дать ученикам работать по аналогии без готового решения. На 10-й минуте проверить три вещи: есть ли `private`-поле, есть ли метод безопасного изменения, есть ли хотя бы одна проверка через `if`. Если большая часть группы застряла, вернуть их к примеру `Player` и попросить заменить только названия класса и полей.</w:t>
      </w:r>
    </w:p>
    <w:p>
      <w:pPr>
        <w:pStyle w:val="Heading4"/>
      </w:pPr>
      <w:r>
        <w:t>Задание</w:t>
      </w:r>
    </w:p>
    <w:p>
      <w:r>
        <w:t>Выбери один вариант и сделай класс с защищенными данными.</w:t>
      </w:r>
    </w:p>
    <w:p>
      <w:pPr>
        <w:pStyle w:val="ListBullet"/>
      </w:pPr>
      <w:r>
        <w:t>Вариант 1: `Enemy` — закрытое поле `health`, методы `TakeDamage()` и `ShowInfo()`.</w:t>
      </w:r>
    </w:p>
    <w:p>
      <w:pPr>
        <w:pStyle w:val="ListBullet"/>
      </w:pPr>
      <w:r>
        <w:t>Вариант 2: `Item` — закрытое поле `price`, свойство `Price` с проверкой, что цена не меньше 0.</w:t>
      </w:r>
    </w:p>
    <w:p>
      <w:pPr>
        <w:pStyle w:val="ListBullet"/>
      </w:pPr>
      <w:r>
        <w:t>Вариант 3: `Robot` — закрытое поле `battery`, методы `UseEnergy()` и `Charge()`.</w:t>
      </w:r>
    </w:p>
    <w:p>
      <w:pPr>
        <w:pStyle w:val="ListBullet"/>
      </w:pPr>
      <w:r>
        <w:t>Вариант 4: `BankAccount` — закрытое поле `balance`, методы `Deposit()` и `Spend()`.</w:t>
      </w:r>
    </w:p>
    <w:p>
      <w:r>
        <w:t>Минимальные требования:</w:t>
      </w:r>
    </w:p>
    <w:p>
      <w:pPr>
        <w:pStyle w:val="ListNumber"/>
      </w:pPr>
      <w:r>
        <w:t>Создать класс и конструктор.</w:t>
      </w:r>
    </w:p>
    <w:p>
      <w:pPr>
        <w:pStyle w:val="ListNumber"/>
      </w:pPr>
      <w:r>
        <w:t>Добавить минимум одно `private`-поле.</w:t>
      </w:r>
    </w:p>
    <w:p>
      <w:pPr>
        <w:pStyle w:val="ListNumber"/>
      </w:pPr>
      <w:r>
        <w:t>Добавить минимум одно свойство или безопасный метод для работы с этим полем.</w:t>
      </w:r>
    </w:p>
    <w:p>
      <w:pPr>
        <w:pStyle w:val="ListNumber"/>
      </w:pPr>
      <w:r>
        <w:t>Добавить проверку значения через `if`.</w:t>
      </w:r>
    </w:p>
    <w:p>
      <w:pPr>
        <w:pStyle w:val="ListNumber"/>
      </w:pPr>
      <w:r>
        <w:t>Создать объект класса и проверить работу в консоли.</w:t>
      </w:r>
    </w:p>
    <w:p>
      <w:pPr>
        <w:pStyle w:val="ListNumber"/>
      </w:pPr>
      <w:r>
        <w:t>Показать преподавателю, где данные закрыты, а где разрешенный доступ к ним.</w:t>
      </w:r>
    </w:p>
    <w:p>
      <w:r>
        <w:t>Каркас для варианта `Item`:</w:t>
      </w:r>
    </w:p>
    <w:p>
      <w:r>
        <w:rPr>
          <w:rFonts w:ascii="Consolas" w:hAnsi="Consolas"/>
          <w:sz w:val="20"/>
        </w:rPr>
        <w:t>Item sword = new Item("Меч", 120);</w:t>
      </w:r>
    </w:p>
    <w:p>
      <w:r>
        <w:rPr>
          <w:rFonts w:ascii="Consolas" w:hAnsi="Consolas"/>
          <w:sz w:val="20"/>
        </w:rPr>
        <w:t>Console.WriteLine(sword.Name + ": " + sword.Price);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Item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private int price;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int Price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get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return price;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    set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if (value &gt;= 0)</w:t>
      </w:r>
    </w:p>
    <w:p>
      <w:r>
        <w:rPr>
          <w:rFonts w:ascii="Consolas" w:hAnsi="Consolas"/>
          <w:sz w:val="20"/>
        </w:rPr>
        <w:t xml:space="preserve">            {</w:t>
      </w:r>
    </w:p>
    <w:p>
      <w:r>
        <w:rPr>
          <w:rFonts w:ascii="Consolas" w:hAnsi="Consolas"/>
          <w:sz w:val="20"/>
        </w:rPr>
        <w:t xml:space="preserve">                price = value;</w:t>
      </w:r>
    </w:p>
    <w:p>
      <w:r>
        <w:rPr>
          <w:rFonts w:ascii="Consolas" w:hAnsi="Consolas"/>
          <w:sz w:val="20"/>
        </w:rPr>
        <w:t xml:space="preserve">            }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Item(string name, int price)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Price = price;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Результат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Есть класс, конструктор, private-поле, свойство или безопасный метод, проверка значения; программа запускается</w:t>
            </w:r>
          </w:p>
        </w:tc>
        <w:tc>
          <w:tcPr>
            <w:tcW w:type="dxa" w:w="4320"/>
          </w:tcPr>
          <w:p>
            <w:r>
              <w:t>Отлично</w:t>
            </w:r>
          </w:p>
        </w:tc>
      </w:tr>
      <w:tr>
        <w:tc>
          <w:tcPr>
            <w:tcW w:type="dxa" w:w="4320"/>
          </w:tcPr>
          <w:p>
            <w:r>
              <w:t>Основная защита данных сделана, но есть небольшие ошибки в названиях, выводе или расположении проверки</w:t>
            </w:r>
          </w:p>
        </w:tc>
        <w:tc>
          <w:tcPr>
            <w:tcW w:type="dxa" w:w="4320"/>
          </w:tcPr>
          <w:p>
            <w:r>
              <w:t>Хорошо</w:t>
            </w:r>
          </w:p>
        </w:tc>
      </w:tr>
      <w:tr>
        <w:tc>
          <w:tcPr>
            <w:tcW w:type="dxa" w:w="4320"/>
          </w:tcPr>
          <w:p>
            <w:r>
              <w:t>private-поле или проверка сделаны частично; программа заработала после помощи преподавателя</w:t>
            </w:r>
          </w:p>
        </w:tc>
        <w:tc>
          <w:tcPr>
            <w:tcW w:type="dxa" w:w="4320"/>
          </w:tcPr>
          <w:p>
            <w:r>
              <w:t>Удовлетворительно</w:t>
            </w:r>
          </w:p>
        </w:tc>
      </w:tr>
      <w:tr>
        <w:tc>
          <w:tcPr>
            <w:tcW w:type="dxa" w:w="4320"/>
          </w:tcPr>
          <w:p>
            <w:r>
              <w:t>Программа не запускается или данные по-прежнему меняются только напрямую через public-поле</w:t>
            </w:r>
          </w:p>
        </w:tc>
        <w:tc>
          <w:tcPr>
            <w:tcW w:type="dxa" w:w="4320"/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Попросить нескольких учеников показать строку с `private`-полем и объяснить, почему оно закрыто.</w:t>
      </w:r>
    </w:p>
    <w:p>
      <w:pPr>
        <w:pStyle w:val="ListBullet"/>
      </w:pPr>
      <w:r>
        <w:t>Сравнить две записи: `player.Health = -999` и `player.TakeDamage(30)`. Спросить, какая безопаснее и почему.</w:t>
      </w:r>
    </w:p>
    <w:p>
      <w:pPr>
        <w:pStyle w:val="ListBullet"/>
      </w:pPr>
      <w:r>
        <w:t>Закрепить: объект не просто хранит данные, он управляет правилами изменения этих данных.</w:t>
      </w:r>
    </w:p>
    <w:p>
      <w:pPr>
        <w:pStyle w:val="ListBullet"/>
      </w:pPr>
      <w:r>
        <w:t>Показать, что свойства в C# дают удобный доступ через точку, но внутри могут содержать проверку.</w:t>
      </w:r>
    </w:p>
    <w:p>
      <w:pPr>
        <w:pStyle w:val="ListBullet"/>
      </w:pPr>
      <w:r>
        <w:t>Анонсировать следующий урок: когда объектов становится много, будем хранить их в `List&lt;T&gt;` и проходить по ним через `foreach`.</w:t>
      </w:r>
    </w:p>
    <w:p>
      <w:r>
        <w:rPr>
          <w:b/>
        </w:rPr>
        <w:t>Вопросы для рефлексии:</w:t>
      </w:r>
    </w:p>
    <w:p>
      <w:pPr>
        <w:pStyle w:val="ListBullet"/>
      </w:pPr>
      <w:r>
        <w:t>Чем `public` отличается от `private`?</w:t>
      </w:r>
    </w:p>
    <w:p>
      <w:pPr>
        <w:pStyle w:val="ListBullet"/>
      </w:pPr>
      <w:r>
        <w:t>Почему здоровье лучше не хранить в открытом поле?</w:t>
      </w:r>
    </w:p>
    <w:p>
      <w:pPr>
        <w:pStyle w:val="ListBullet"/>
      </w:pPr>
      <w:r>
        <w:t>Как метод `TakeDamage()` защищает объект от неправильного состояния?</w:t>
      </w:r>
    </w:p>
    <w:p>
      <w:pPr>
        <w:pStyle w:val="ListBullet"/>
      </w:pPr>
      <w:r>
        <w:t>Для чего в свойстве нужны `get` и `set`?</w:t>
      </w:r>
    </w:p>
    <w:p>
      <w:pPr>
        <w:pStyle w:val="ListBullet"/>
      </w:pPr>
      <w:r>
        <w:t>Что означает `value` внутри `set`?</w:t>
      </w:r>
    </w:p>
    <w:p>
      <w:pPr>
        <w:pStyle w:val="Heading2"/>
      </w:pPr>
      <w:r>
        <w:t>Домашнее задание</w:t>
      </w:r>
    </w:p>
    <w:p>
      <w:r>
        <w:t>Вариант без компьютера:</w:t>
      </w:r>
    </w:p>
    <w:p>
      <w:pPr>
        <w:pStyle w:val="ListNumber"/>
      </w:pPr>
      <w:r>
        <w:t>Придумать класс для игры или жизни: персонаж, предмет, счет, робот или свой вариант.</w:t>
      </w:r>
    </w:p>
    <w:p>
      <w:pPr>
        <w:pStyle w:val="ListNumber"/>
      </w:pPr>
      <w:r>
        <w:t>Записать 3 данных объекта.</w:t>
      </w:r>
    </w:p>
    <w:p>
      <w:pPr>
        <w:pStyle w:val="ListNumber"/>
      </w:pPr>
      <w:r>
        <w:t>Отметить, какие данные нельзя менять напрямую.</w:t>
      </w:r>
    </w:p>
    <w:p>
      <w:pPr>
        <w:pStyle w:val="ListNumber"/>
      </w:pPr>
      <w:r>
        <w:t>Для одного закрытого поля написать правило изменения: например, здоровье не меньше 0, цена не меньше 0, заряд от 0 до 100.</w:t>
      </w:r>
    </w:p>
    <w:p>
      <w:pPr>
        <w:pStyle w:val="ListNumber"/>
      </w:pPr>
      <w:r>
        <w:t>Записать имя метода или свойства, через которое можно безопасно менять это значение.</w:t>
      </w:r>
    </w:p>
    <w:p>
      <w:r>
        <w:t>Вариант с компьютером:</w:t>
      </w:r>
    </w:p>
    <w:p>
      <w:pPr>
        <w:pStyle w:val="ListNumber"/>
      </w:pPr>
      <w:r>
        <w:t>Открыть проект `OopLesson4`.</w:t>
      </w:r>
    </w:p>
    <w:p>
      <w:pPr>
        <w:pStyle w:val="ListNumber"/>
      </w:pPr>
      <w:r>
        <w:t>Создать свой класс с одним `private`-полем.</w:t>
      </w:r>
    </w:p>
    <w:p>
      <w:pPr>
        <w:pStyle w:val="ListNumber"/>
      </w:pPr>
      <w:r>
        <w:t>Добавить безопасный метод или свойство с проверкой.</w:t>
      </w:r>
    </w:p>
    <w:p>
      <w:pPr>
        <w:pStyle w:val="ListNumber"/>
      </w:pPr>
      <w:r>
        <w:t>Создать объект и проверить в консоли, что неправильное значение не ломает объект.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pPr>
        <w:pStyle w:val="ListBullet"/>
      </w:pPr>
      <w:r>
        <w:t>Ученики могут воспринимать `private` как запрет вообще использовать данные. Подчеркивайте: данные не исчезли, объект просто защищает доступ к ним.</w:t>
      </w:r>
    </w:p>
    <w:p>
      <w:pPr>
        <w:pStyle w:val="ListBullet"/>
      </w:pPr>
      <w:r>
        <w:t>После замены `public Health` на `private health` ученики будут пытаться писать `player.health`. Покажите ошибку доступа как подсказку компилятора.</w:t>
      </w:r>
    </w:p>
    <w:p>
      <w:pPr>
        <w:pStyle w:val="ListBullet"/>
      </w:pPr>
      <w:r>
        <w:t>Ученики могут забыть заменить `Health` на `health` внутри класса или наоборот. Помогает правило: закрытое поле часто пишем с маленькой буквы, свойство с большой.</w:t>
      </w:r>
    </w:p>
    <w:p>
      <w:pPr>
        <w:pStyle w:val="ListBullet"/>
      </w:pPr>
      <w:r>
        <w:t>В свойствах ученики часто путаются в фигурных скобках `get` и `set`. Не требуйте быстрый набор с нуля, разрешайте сверяться с образцом.</w:t>
      </w:r>
    </w:p>
    <w:p>
      <w:pPr>
        <w:pStyle w:val="ListBullet"/>
      </w:pPr>
      <w:r>
        <w:t>Слово `value` может выглядеть как новая магия. Достаточно объяснения: это новое значение, которое пытаются записать в свойство.</w:t>
      </w:r>
    </w:p>
    <w:p>
      <w:pPr>
        <w:pStyle w:val="ListBullet"/>
      </w:pPr>
      <w:r>
        <w:t>Проверка может стоять не там: например, ученик проверяет значение после вывода в консоль, а не перед сохранением в поле.</w:t>
      </w:r>
    </w:p>
    <w:p>
      <w:pPr>
        <w:pStyle w:val="ListBullet"/>
      </w:pPr>
      <w:r>
        <w:t>Слабые навыки Windows проявятся в том, что ученик откроет не тот проект или отдельный `Program.cs`. Проверяйте путь через `Solution Explorer` и наличие файла `.sln` при открытии проекта.</w:t>
      </w:r>
    </w:p>
    <w:p>
      <w:pPr>
        <w:pStyle w:val="Heading3"/>
      </w:pPr>
      <w:r>
        <w:t>Способы помощи</w:t>
      </w:r>
    </w:p>
    <w:p>
      <w:pPr>
        <w:pStyle w:val="ListBullet"/>
      </w:pPr>
      <w:r>
        <w:t>Если ученик не понимает `private`, спросите: какое значение нельзя позволять менять всем подряд?</w:t>
      </w:r>
    </w:p>
    <w:p>
      <w:pPr>
        <w:pStyle w:val="ListBullet"/>
      </w:pPr>
      <w:r>
        <w:t>Если ученик застрял на методе, дайте первый уровень подсказки: метод должен получать число в параметре и менять закрытое поле внутри класса.</w:t>
      </w:r>
    </w:p>
    <w:p>
      <w:pPr>
        <w:pStyle w:val="ListBullet"/>
      </w:pPr>
      <w:r>
        <w:t>Если не получается проверка, спросите: что должно случиться, если здоровье стало меньше нуля?</w:t>
      </w:r>
    </w:p>
    <w:p>
      <w:pPr>
        <w:pStyle w:val="ListBullet"/>
      </w:pPr>
      <w:r>
        <w:t>Если ошибка доступа пугает ученика, попросите прочитать ее как сообщение: снаружи нельзя обратиться к закрытому полю.</w:t>
      </w:r>
    </w:p>
    <w:p>
      <w:pPr>
        <w:pStyle w:val="ListBullet"/>
      </w:pPr>
      <w:r>
        <w:t>Если ученик путает поле и свойство, попросите обвести поле, где реально хранится число, и свойство, через которое число читают или меняют.</w:t>
      </w:r>
    </w:p>
    <w:p>
      <w:pPr>
        <w:pStyle w:val="ListBullet"/>
      </w:pPr>
      <w:r>
        <w:t>Если код не запускается, сначала проверьте пары фигурных скобок, потом первую ошибку в списке Visual Studio, а не все ошибки сразу.</w:t>
      </w:r>
    </w:p>
    <w:p>
      <w:pPr>
        <w:pStyle w:val="ListBullet"/>
      </w:pPr>
      <w:r>
        <w:t>Если ученик просит готовый код, дайте только каркас класса с пустыми телами методов, чтобы он сам дописал проверку.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pPr>
        <w:pStyle w:val="ListBullet"/>
      </w:pPr>
      <w:r>
        <w:t>Добавить ограничение: здоровье не может быть больше 100.</w:t>
      </w:r>
    </w:p>
    <w:p>
      <w:pPr>
        <w:pStyle w:val="ListBullet"/>
      </w:pPr>
      <w:r>
        <w:t>Добавить свойство `IsAlive`, которое возвращает `true`, если здоровье больше 0.</w:t>
      </w:r>
    </w:p>
    <w:p>
      <w:pPr>
        <w:pStyle w:val="ListBullet"/>
      </w:pPr>
      <w:r>
        <w:t>Добавить метод `UseEnergy(int value)` для класса `Robot`, чтобы заряд не уходил ниже 0.</w:t>
      </w:r>
    </w:p>
    <w:p>
      <w:pPr>
        <w:pStyle w:val="ListBullet"/>
      </w:pPr>
      <w:r>
        <w:t>Добавить свойство `Price` для предмета и проверить, что отрицательная цена не сохраняется.</w:t>
      </w:r>
    </w:p>
    <w:p>
      <w:pPr>
        <w:pStyle w:val="ListBullet"/>
      </w:pPr>
      <w:r>
        <w:t>Подготовить короткое объяснение для соседа: почему `private`-поле и public-метод вместе лучше, чем просто public-поле.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