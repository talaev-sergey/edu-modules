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0B2545"/>
          <w:sz w:val="40"/>
        </w:rPr>
        <w:t>Урок 1 — Первый проект: идея, аудитория и рабочая папка</w:t>
      </w:r>
    </w:p>
    <w:p>
      <w:pPr>
        <w:pStyle w:val="Heading1"/>
      </w:pPr>
      <w:r>
        <w:t>Общая информация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sz w:val="21"/>
              </w:rPr>
              <w:t>Параметр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sz w:val="21"/>
              </w:rPr>
              <w:t>Значение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Курс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Сам себе продюсер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Модуль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Сам себе продюсер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Номер урока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Возраст учащихся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12–14 лет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Продолжительность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120 мин</w:t>
            </w:r>
          </w:p>
        </w:tc>
      </w:tr>
    </w:tbl>
    <w:p/>
    <w:p>
      <w:pPr>
        <w:pStyle w:val="Heading1"/>
      </w:pPr>
      <w:r>
        <w:t>Цель урока</w:t>
      </w:r>
    </w:p>
    <w:p>
      <w:pPr>
        <w:spacing w:line="300" w:lineRule="auto"/>
      </w:pPr>
      <w:r>
        <w:rPr>
          <w:rFonts w:ascii="Calibri" w:hAnsi="Calibri" w:eastAsia="Calibri"/>
        </w:rPr>
        <w:t>К концу урока ученики смогут создать рабочую папку проекта на компьютере и заполнить карточку идеи с названием, аудиторией, проблемой и первым планом действий.</w:t>
      </w:r>
    </w:p>
    <w:p>
      <w:pPr>
        <w:pStyle w:val="Heading1"/>
      </w:pPr>
      <w:r>
        <w:t>План урока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7000"/>
        <w:gridCol w:w="2360"/>
      </w:tblGrid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sz w:val="21"/>
              </w:rPr>
              <w:t>Этап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sz w:val="21"/>
              </w:rPr>
              <w:t>Время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1. Организационный момент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 мин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2. Теоретическая часть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 мин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3. Практическая работа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55 мин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4. Самостоятельная работа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30 мин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5. Подведение итогов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10 мин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**Итого**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**120 мин**</w:t>
            </w:r>
          </w:p>
        </w:tc>
      </w:tr>
    </w:tbl>
    <w:p/>
    <w:p>
      <w:pPr>
        <w:pStyle w:val="Heading1"/>
      </w:pPr>
      <w:r>
        <w:t>Ход занятия</w:t>
      </w:r>
    </w:p>
    <w:p>
      <w:pPr>
        <w:pStyle w:val="Heading2"/>
      </w:pPr>
      <w:r>
        <w:t>1. Организационный момент (5 мин)</w:t>
      </w:r>
    </w:p>
    <w:p>
      <w:pPr>
        <w:keepNext/>
        <w:spacing w:line="300" w:lineRule="auto"/>
      </w:pPr>
      <w:r>
        <w:rPr>
          <w:rFonts w:ascii="Calibri" w:hAnsi="Calibri" w:eastAsia="Calibri"/>
          <w:b/>
        </w:rPr>
        <w:t>Действия преподавателя: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Приветствует группу и проверяет, что у каждого ученика включен компьютер.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Просит учеников войти в свою учетную запись Windows.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Проверяет, что на экране виден «Рабочий стол».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Коротко формулирует тему: сегодня каждый начинает свой мини-проект и создает для него рабочее место на компьютере.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Объясняет результат урока простыми словами: «К концу занятия у вас будет папка проекта и файл с первой оформленной идеей».</w:t>
      </w:r>
    </w:p>
    <w:p>
      <w:pPr>
        <w:pStyle w:val="Heading2"/>
      </w:pPr>
      <w:r>
        <w:t>2. Теоретическая часть (20 мин)</w:t>
      </w:r>
    </w:p>
    <w:p>
      <w:pPr>
        <w:keepNext/>
        <w:spacing w:line="300" w:lineRule="auto"/>
      </w:pPr>
      <w:r>
        <w:rPr>
          <w:rFonts w:ascii="Calibri" w:hAnsi="Calibri" w:eastAsia="Calibri"/>
          <w:b/>
        </w:rPr>
        <w:t>Действия преподавателя:</w:t>
      </w:r>
    </w:p>
    <w:p>
      <w:pPr>
        <w:spacing w:line="300" w:lineRule="auto"/>
      </w:pPr>
      <w:r>
        <w:rPr>
          <w:rFonts w:ascii="Calibri" w:hAnsi="Calibri" w:eastAsia="Calibri"/>
        </w:rPr>
        <w:t>Преподаватель объясняет тему на примере знакомых подросткам проектов: канала, блога, школьного мероприятия, игры, подкаста, комикса или полезного цифрового продукта. После каждого понятия задает 1–2 коротких вопроса группе, чтобы ученики сразу связывали понятие со своими интересами.</w:t>
      </w:r>
    </w:p>
    <w:p>
      <w:pPr>
        <w:pStyle w:val="Heading3"/>
      </w:pPr>
      <w:r>
        <w:t>Кто такой продюсер проекта</w:t>
      </w:r>
    </w:p>
    <w:p>
      <w:pPr>
        <w:spacing w:line="300" w:lineRule="auto"/>
      </w:pPr>
      <w:r>
        <w:rPr>
          <w:rFonts w:ascii="Calibri" w:hAnsi="Calibri" w:eastAsia="Calibri"/>
        </w:rPr>
        <w:t>Продюсер проекта — это человек, который помогает идее стать понятным готовым результатом. Он не обязательно делает все сам, но понимает, для кого проект нужен, зачем он нужен и какие шаги приведут к выпуску. Например, если ученик хочет сделать канал про игры, продюсер думает не только о названии, но и о зрителях, темах выпусков, регулярности и качестве.</w:t>
      </w:r>
    </w:p>
    <w:p>
      <w:pPr>
        <w:pStyle w:val="Heading3"/>
      </w:pPr>
      <w:r>
        <w:t>Идея и результат</w:t>
      </w:r>
    </w:p>
    <w:p>
      <w:pPr>
        <w:spacing w:line="300" w:lineRule="auto"/>
      </w:pPr>
      <w:r>
        <w:rPr>
          <w:rFonts w:ascii="Calibri" w:hAnsi="Calibri" w:eastAsia="Calibri"/>
        </w:rPr>
        <w:t>Идея отвечает на вопрос «что я хочу сделать», а результат отвечает на вопрос «что должно появиться в конце». Идея может звучать широко: «хочу рассказывать про музыку». Результат должен быть конкретнее: «создать три коротких выпуска с разборами любимых треков для подростков 12–14 лет».</w:t>
      </w:r>
    </w:p>
    <w:p>
      <w:pPr>
        <w:pStyle w:val="Heading3"/>
      </w:pPr>
      <w:r>
        <w:t>Аудитория</w:t>
      </w:r>
    </w:p>
    <w:p>
      <w:pPr>
        <w:spacing w:line="300" w:lineRule="auto"/>
      </w:pPr>
      <w:r>
        <w:rPr>
          <w:rFonts w:ascii="Calibri" w:hAnsi="Calibri" w:eastAsia="Calibri"/>
        </w:rPr>
        <w:t>Аудитория — это люди, для которых создается проект. Чем точнее понятно, кто эти люди, тем легче выбрать язык, формат и содержание. Например, объяснение для пятиклассников, родителей и одноклассников будет разным, даже если тема одна и та же.</w:t>
      </w:r>
    </w:p>
    <w:p>
      <w:pPr>
        <w:pStyle w:val="Heading3"/>
      </w:pPr>
      <w:r>
        <w:t>Рабочая папка проекта</w:t>
      </w:r>
    </w:p>
    <w:p>
      <w:pPr>
        <w:spacing w:line="300" w:lineRule="auto"/>
      </w:pPr>
      <w:r>
        <w:rPr>
          <w:rFonts w:ascii="Calibri" w:hAnsi="Calibri" w:eastAsia="Calibri"/>
        </w:rPr>
        <w:t>Рабочая папка — это место на компьютере, где лежат все материалы проекта: текст идеи, картинки, черновики, ссылки, планы. Если материалы лежат в разных местах, их легко потерять. На Windows удобнее начать с папки на «Рабочем столе», чтобы ученик быстро находил ее после входа в систему.</w:t>
      </w:r>
    </w:p>
    <w:p>
      <w:pPr>
        <w:pStyle w:val="Heading3"/>
      </w:pPr>
      <w:r>
        <w:t>Записи в блокнот</w:t>
      </w:r>
    </w:p>
    <w:p>
      <w:pPr>
        <w:spacing w:line="300" w:lineRule="auto"/>
      </w:pPr>
      <w:r>
        <w:rPr>
          <w:rFonts w:ascii="Calibri" w:hAnsi="Calibri" w:eastAsia="Calibri"/>
          <w:b/>
        </w:rPr>
        <w:t>Продюсер проекта</w:t>
      </w:r>
      <w:r>
        <w:rPr>
          <w:rFonts w:ascii="Calibri" w:hAnsi="Calibri" w:eastAsia="Calibri"/>
        </w:rPr>
        <w:t xml:space="preserve"> — человек, который превращает идею в понятный результат и следит за шагами работы.</w:t>
      </w:r>
    </w:p>
    <w:p>
      <w:pPr>
        <w:spacing w:line="300" w:lineRule="auto"/>
      </w:pPr>
      <w:r>
        <w:rPr>
          <w:rFonts w:ascii="Calibri" w:hAnsi="Calibri" w:eastAsia="Calibri"/>
          <w:b/>
        </w:rPr>
        <w:t>Идея</w:t>
      </w:r>
      <w:r>
        <w:rPr>
          <w:rFonts w:ascii="Calibri" w:hAnsi="Calibri" w:eastAsia="Calibri"/>
        </w:rPr>
        <w:t xml:space="preserve"> — краткое описание того, что мы хотим сделать.</w:t>
      </w:r>
    </w:p>
    <w:p>
      <w:pPr>
        <w:spacing w:line="300" w:lineRule="auto"/>
      </w:pPr>
      <w:r>
        <w:rPr>
          <w:rFonts w:ascii="Calibri" w:hAnsi="Calibri" w:eastAsia="Calibri"/>
          <w:b/>
        </w:rPr>
        <w:t>Результат</w:t>
      </w:r>
      <w:r>
        <w:rPr>
          <w:rFonts w:ascii="Calibri" w:hAnsi="Calibri" w:eastAsia="Calibri"/>
        </w:rPr>
        <w:t xml:space="preserve"> — конкретный продукт, который должен получиться в конце.</w:t>
      </w:r>
    </w:p>
    <w:p>
      <w:pPr>
        <w:spacing w:line="300" w:lineRule="auto"/>
      </w:pPr>
      <w:r>
        <w:rPr>
          <w:rFonts w:ascii="Calibri" w:hAnsi="Calibri" w:eastAsia="Calibri"/>
          <w:b/>
        </w:rPr>
        <w:t>Аудитория</w:t>
      </w:r>
      <w:r>
        <w:rPr>
          <w:rFonts w:ascii="Calibri" w:hAnsi="Calibri" w:eastAsia="Calibri"/>
        </w:rPr>
        <w:t xml:space="preserve"> — люди, для которых создается проект.</w:t>
      </w:r>
    </w:p>
    <w:p>
      <w:pPr>
        <w:spacing w:line="300" w:lineRule="auto"/>
      </w:pPr>
      <w:r>
        <w:rPr>
          <w:rFonts w:ascii="Calibri" w:hAnsi="Calibri" w:eastAsia="Calibri"/>
          <w:b/>
        </w:rPr>
        <w:t>Рабочая папка</w:t>
      </w:r>
      <w:r>
        <w:rPr>
          <w:rFonts w:ascii="Calibri" w:hAnsi="Calibri" w:eastAsia="Calibri"/>
        </w:rPr>
        <w:t xml:space="preserve"> — место на компьютере, где хранятся материалы проекта.</w:t>
      </w:r>
    </w:p>
    <w:p>
      <w:pPr>
        <w:pStyle w:val="Heading2"/>
      </w:pPr>
      <w:r>
        <w:t>3. Практическая работа (55 мин)</w:t>
      </w:r>
    </w:p>
    <w:p>
      <w:pPr>
        <w:keepNext/>
        <w:spacing w:line="300" w:lineRule="auto"/>
      </w:pPr>
      <w:r>
        <w:rPr>
          <w:rFonts w:ascii="Calibri" w:hAnsi="Calibri" w:eastAsia="Calibri"/>
          <w:b/>
        </w:rPr>
        <w:t>Действия преподавателя:</w:t>
      </w:r>
    </w:p>
    <w:p>
      <w:pPr>
        <w:spacing w:line="300" w:lineRule="auto"/>
      </w:pPr>
      <w:r>
        <w:rPr>
          <w:rFonts w:ascii="Calibri" w:hAnsi="Calibri" w:eastAsia="Calibri"/>
        </w:rPr>
        <w:t>Преподаватель сначала показывает весь процесс на своем компьютере через проектор: создает папку, открывает «Блокнот», заполняет карточку идеи и сохраняет файл. Затем группа повторяет действия вместе с преподавателем. После каждого крупного шага преподаватель делает паузу и проверяет, что ученики не потерялись в окнах Windows.</w:t>
      </w:r>
    </w:p>
    <w:p>
      <w:pPr>
        <w:pStyle w:val="Heading3"/>
      </w:pPr>
      <w:r>
        <w:t>Задание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На клавиатуре нажмите Win+D, чтобы перейти на «Рабочий стол».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Щелкните правой кнопкой мыши по свободному месту на «Рабочем столе».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Выберите пункт «Создать».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Выберите пункт «Папку».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 xml:space="preserve">Назовите папку </w:t>
      </w:r>
      <w:r>
        <w:rPr>
          <w:rFonts w:ascii="Consolas" w:hAnsi="Consolas" w:eastAsia="Consolas"/>
          <w:color w:val="1F4D78"/>
          <w:sz w:val="20"/>
        </w:rPr>
        <w:t>Сам себе продюсер</w:t>
      </w:r>
      <w:r>
        <w:rPr>
          <w:rFonts w:ascii="Calibri" w:hAnsi="Calibri" w:eastAsia="Calibri"/>
        </w:rPr>
        <w:t>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Откройте папку двойным щелчком мыши.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 xml:space="preserve">В верхней строке «Проводника» проверьте путь: </w:t>
      </w:r>
      <w:r>
        <w:rPr>
          <w:rFonts w:ascii="Consolas" w:hAnsi="Consolas" w:eastAsia="Consolas"/>
          <w:color w:val="1F4D78"/>
          <w:sz w:val="20"/>
        </w:rPr>
        <w:t>C:\Users\&lt;имя пользователя&gt;\Desktop\Сам себе продюсер</w:t>
      </w:r>
      <w:r>
        <w:rPr>
          <w:rFonts w:ascii="Calibri" w:hAnsi="Calibri" w:eastAsia="Calibri"/>
        </w:rPr>
        <w:t>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Нажмите Win+R.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 xml:space="preserve">Введите </w:t>
      </w:r>
      <w:r>
        <w:rPr>
          <w:rFonts w:ascii="Consolas" w:hAnsi="Consolas" w:eastAsia="Consolas"/>
          <w:color w:val="1F4D78"/>
          <w:sz w:val="20"/>
        </w:rPr>
        <w:t>notepad</w:t>
      </w:r>
      <w:r>
        <w:rPr>
          <w:rFonts w:ascii="Calibri" w:hAnsi="Calibri" w:eastAsia="Calibri"/>
        </w:rPr>
        <w:t>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Нажмите Enter.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 xml:space="preserve">В открывшемся «Блокноте» напишите заголовок: </w:t>
      </w:r>
      <w:r>
        <w:rPr>
          <w:rFonts w:ascii="Consolas" w:hAnsi="Consolas" w:eastAsia="Consolas"/>
          <w:color w:val="1F4D78"/>
          <w:sz w:val="20"/>
        </w:rPr>
        <w:t>Карточка идеи проекта</w:t>
      </w:r>
      <w:r>
        <w:rPr>
          <w:rFonts w:ascii="Calibri" w:hAnsi="Calibri" w:eastAsia="Calibri"/>
        </w:rPr>
        <w:t>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Ниже напишите строки:</w:t>
      </w:r>
    </w:p>
    <w:p>
      <w:pPr>
        <w:spacing w:line="300" w:lineRule="auto"/>
      </w:pPr>
      <w:r>
        <w:rPr>
          <w:rFonts w:ascii="Calibri" w:hAnsi="Calibri" w:eastAsia="Calibri"/>
        </w:rPr>
        <w:t xml:space="preserve">    - </w:t>
      </w:r>
      <w:r>
        <w:rPr>
          <w:rFonts w:ascii="Consolas" w:hAnsi="Consolas" w:eastAsia="Consolas"/>
          <w:color w:val="1F4D78"/>
          <w:sz w:val="20"/>
        </w:rPr>
        <w:t>Название проекта:</w:t>
      </w:r>
    </w:p>
    <w:p>
      <w:pPr>
        <w:spacing w:line="300" w:lineRule="auto"/>
      </w:pPr>
      <w:r>
        <w:rPr>
          <w:rFonts w:ascii="Calibri" w:hAnsi="Calibri" w:eastAsia="Calibri"/>
        </w:rPr>
        <w:t xml:space="preserve">    - </w:t>
      </w:r>
      <w:r>
        <w:rPr>
          <w:rFonts w:ascii="Consolas" w:hAnsi="Consolas" w:eastAsia="Consolas"/>
          <w:color w:val="1F4D78"/>
          <w:sz w:val="20"/>
        </w:rPr>
        <w:t>Для кого проект:</w:t>
      </w:r>
    </w:p>
    <w:p>
      <w:pPr>
        <w:spacing w:line="300" w:lineRule="auto"/>
      </w:pPr>
      <w:r>
        <w:rPr>
          <w:rFonts w:ascii="Calibri" w:hAnsi="Calibri" w:eastAsia="Calibri"/>
        </w:rPr>
        <w:t xml:space="preserve">    - </w:t>
      </w:r>
      <w:r>
        <w:rPr>
          <w:rFonts w:ascii="Consolas" w:hAnsi="Consolas" w:eastAsia="Consolas"/>
          <w:color w:val="1F4D78"/>
          <w:sz w:val="20"/>
        </w:rPr>
        <w:t>Какую проблему или интерес он закрывает:</w:t>
      </w:r>
    </w:p>
    <w:p>
      <w:pPr>
        <w:spacing w:line="300" w:lineRule="auto"/>
      </w:pPr>
      <w:r>
        <w:rPr>
          <w:rFonts w:ascii="Calibri" w:hAnsi="Calibri" w:eastAsia="Calibri"/>
        </w:rPr>
        <w:t xml:space="preserve">    - </w:t>
      </w:r>
      <w:r>
        <w:rPr>
          <w:rFonts w:ascii="Consolas" w:hAnsi="Consolas" w:eastAsia="Consolas"/>
          <w:color w:val="1F4D78"/>
          <w:sz w:val="20"/>
        </w:rPr>
        <w:t>Что получится в конце:</w:t>
      </w:r>
    </w:p>
    <w:p>
      <w:pPr>
        <w:spacing w:line="300" w:lineRule="auto"/>
      </w:pPr>
      <w:r>
        <w:rPr>
          <w:rFonts w:ascii="Calibri" w:hAnsi="Calibri" w:eastAsia="Calibri"/>
        </w:rPr>
        <w:t xml:space="preserve">    - </w:t>
      </w:r>
      <w:r>
        <w:rPr>
          <w:rFonts w:ascii="Consolas" w:hAnsi="Consolas" w:eastAsia="Consolas"/>
          <w:color w:val="1F4D78"/>
          <w:sz w:val="20"/>
        </w:rPr>
        <w:t>Первый шаг: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Вместе с преподавателем заполните пример для учебного проекта.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Нажмите Ctrl+S.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 xml:space="preserve">В окне сохранения откройте путь </w:t>
      </w:r>
      <w:r>
        <w:rPr>
          <w:rFonts w:ascii="Consolas" w:hAnsi="Consolas" w:eastAsia="Consolas"/>
          <w:color w:val="1F4D78"/>
          <w:sz w:val="20"/>
        </w:rPr>
        <w:t>C:\Users\&lt;имя пользователя&gt;\Desktop\Сам себе продюсер</w:t>
      </w:r>
      <w:r>
        <w:rPr>
          <w:rFonts w:ascii="Calibri" w:hAnsi="Calibri" w:eastAsia="Calibri"/>
        </w:rPr>
        <w:t>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 xml:space="preserve">В поле «Имя файла» введите </w:t>
      </w:r>
      <w:r>
        <w:rPr>
          <w:rFonts w:ascii="Consolas" w:hAnsi="Consolas" w:eastAsia="Consolas"/>
          <w:color w:val="1F4D78"/>
          <w:sz w:val="20"/>
        </w:rPr>
        <w:t>idea_card.txt</w:t>
      </w:r>
      <w:r>
        <w:rPr>
          <w:rFonts w:ascii="Calibri" w:hAnsi="Calibri" w:eastAsia="Calibri"/>
        </w:rPr>
        <w:t>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Если Windows показывает поле «Тип файла», выберите «Все файлы».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Нажмите «Сохранить».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Закройте «Блокнот».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 xml:space="preserve">В папке </w:t>
      </w:r>
      <w:r>
        <w:rPr>
          <w:rFonts w:ascii="Consolas" w:hAnsi="Consolas" w:eastAsia="Consolas"/>
          <w:color w:val="1F4D78"/>
          <w:sz w:val="20"/>
        </w:rPr>
        <w:t>Сам себе продюсер</w:t>
      </w:r>
      <w:r>
        <w:rPr>
          <w:rFonts w:ascii="Calibri" w:hAnsi="Calibri" w:eastAsia="Calibri"/>
        </w:rPr>
        <w:t xml:space="preserve"> проверьте, что появился файл </w:t>
      </w:r>
      <w:r>
        <w:rPr>
          <w:rFonts w:ascii="Consolas" w:hAnsi="Consolas" w:eastAsia="Consolas"/>
          <w:color w:val="1F4D78"/>
          <w:sz w:val="20"/>
        </w:rPr>
        <w:t>idea_card.txt</w:t>
      </w:r>
      <w:r>
        <w:rPr>
          <w:rFonts w:ascii="Calibri" w:hAnsi="Calibri" w:eastAsia="Calibri"/>
        </w:rPr>
        <w:t>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1F4D78"/>
              </w:rPr>
              <w:t>[СКРИНШОТ: Проводник Windows — открыта папка C:\Users\&lt;имя пользователя&gt;\Desktop\Сам себе продюсер, внутри виден файл idea_card.txt]</w:t>
            </w:r>
          </w:p>
        </w:tc>
      </w:tr>
    </w:tbl>
    <w:p/>
    <w:p>
      <w:pPr>
        <w:pStyle w:val="ListNumber"/>
        <w:spacing w:line="300" w:lineRule="auto"/>
      </w:pPr>
      <w:r>
        <w:rPr>
          <w:rFonts w:ascii="Calibri" w:hAnsi="Calibri" w:eastAsia="Calibri"/>
        </w:rPr>
        <w:t xml:space="preserve">Откройте файл </w:t>
      </w:r>
      <w:r>
        <w:rPr>
          <w:rFonts w:ascii="Consolas" w:hAnsi="Consolas" w:eastAsia="Consolas"/>
          <w:color w:val="1F4D78"/>
          <w:sz w:val="20"/>
        </w:rPr>
        <w:t>idea_card.txt</w:t>
      </w:r>
      <w:r>
        <w:rPr>
          <w:rFonts w:ascii="Calibri" w:hAnsi="Calibri" w:eastAsia="Calibri"/>
        </w:rPr>
        <w:t xml:space="preserve"> двойным щелчком.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Проверьте, что текст сохранился и строки карточки не исчезли.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 xml:space="preserve">Добавьте строку </w:t>
      </w:r>
      <w:r>
        <w:rPr>
          <w:rFonts w:ascii="Consolas" w:hAnsi="Consolas" w:eastAsia="Consolas"/>
          <w:color w:val="1F4D78"/>
          <w:sz w:val="20"/>
        </w:rPr>
        <w:t>Дата начала:</w:t>
      </w:r>
      <w:r>
        <w:rPr>
          <w:rFonts w:ascii="Calibri" w:hAnsi="Calibri" w:eastAsia="Calibri"/>
        </w:rPr>
        <w:t xml:space="preserve"> и впишите сегодняшнюю дату.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Нажмите Ctrl+S еще раз.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1F4D78"/>
              </w:rPr>
              <w:t>[СКРИНШОТ: Блокнот Windows — файл idea_card.txt с заполненной карточкой идеи проекта]</w:t>
            </w:r>
          </w:p>
        </w:tc>
      </w:tr>
    </w:tbl>
    <w:p/>
    <w:p>
      <w:pPr>
        <w:spacing w:line="300" w:lineRule="auto" w:before="40"/>
      </w:pPr>
      <w:r>
        <w:rPr>
          <w:rFonts w:ascii="Calibri" w:hAnsi="Calibri" w:eastAsia="Calibri"/>
          <w:b/>
        </w:rPr>
        <w:t>Ожидаемый результат:</w:t>
      </w:r>
      <w:r>
        <w:rPr>
          <w:rFonts w:ascii="Calibri" w:hAnsi="Calibri" w:eastAsia="Calibri"/>
        </w:rPr>
        <w:t xml:space="preserve"> у каждого ученика есть папка </w:t>
      </w:r>
      <w:r>
        <w:rPr>
          <w:rFonts w:ascii="Consolas" w:hAnsi="Consolas" w:eastAsia="Consolas"/>
          <w:color w:val="1F4D78"/>
          <w:sz w:val="20"/>
        </w:rPr>
        <w:t>Сам себе продюсер</w:t>
      </w:r>
      <w:r>
        <w:rPr>
          <w:rFonts w:ascii="Calibri" w:hAnsi="Calibri" w:eastAsia="Calibri"/>
        </w:rPr>
        <w:t xml:space="preserve"> на «Рабочем столе» и файл </w:t>
      </w:r>
      <w:r>
        <w:rPr>
          <w:rFonts w:ascii="Consolas" w:hAnsi="Consolas" w:eastAsia="Consolas"/>
          <w:color w:val="1F4D78"/>
          <w:sz w:val="20"/>
        </w:rPr>
        <w:t>idea_card.txt</w:t>
      </w:r>
      <w:r>
        <w:rPr>
          <w:rFonts w:ascii="Calibri" w:hAnsi="Calibri" w:eastAsia="Calibri"/>
        </w:rPr>
        <w:t xml:space="preserve"> с первой заполненной карточкой идеи.</w:t>
      </w:r>
    </w:p>
    <w:p>
      <w:pPr>
        <w:pStyle w:val="Heading2"/>
      </w:pPr>
      <w:r>
        <w:t>4. Самостоятельная работа (30 мин)</w:t>
      </w:r>
    </w:p>
    <w:p>
      <w:pPr>
        <w:keepNext/>
        <w:spacing w:line="300" w:lineRule="auto"/>
      </w:pPr>
      <w:r>
        <w:rPr>
          <w:rFonts w:ascii="Calibri" w:hAnsi="Calibri" w:eastAsia="Calibri"/>
          <w:b/>
        </w:rPr>
        <w:t>Действия преподавателя:</w:t>
      </w:r>
    </w:p>
    <w:p>
      <w:pPr>
        <w:spacing w:line="300" w:lineRule="auto"/>
      </w:pPr>
      <w:r>
        <w:rPr>
          <w:rFonts w:ascii="Calibri" w:hAnsi="Calibri" w:eastAsia="Calibri"/>
        </w:rPr>
        <w:t xml:space="preserve">Преподаватель раздает самостоятельное задание и просит учеников работать в том же файле </w:t>
      </w:r>
      <w:r>
        <w:rPr>
          <w:rFonts w:ascii="Consolas" w:hAnsi="Consolas" w:eastAsia="Consolas"/>
          <w:color w:val="1F4D78"/>
          <w:sz w:val="20"/>
        </w:rPr>
        <w:t>idea_card.txt</w:t>
      </w:r>
      <w:r>
        <w:rPr>
          <w:rFonts w:ascii="Calibri" w:hAnsi="Calibri" w:eastAsia="Calibri"/>
        </w:rPr>
        <w:t>. Через 5 минут делает короткую проверку: у всех ли открыт нужный файл, есть ли сохранение, не перепутана ли папка. После этого преподаватель ходит по классу и помогает вопросами, не диктуя готовую идею.</w:t>
      </w:r>
    </w:p>
    <w:p>
      <w:pPr>
        <w:pStyle w:val="Heading3"/>
      </w:pPr>
      <w:r>
        <w:t>Задание</w:t>
      </w:r>
    </w:p>
    <w:p>
      <w:pPr>
        <w:spacing w:line="300" w:lineRule="auto"/>
      </w:pPr>
      <w:r>
        <w:rPr>
          <w:rFonts w:ascii="Calibri" w:hAnsi="Calibri" w:eastAsia="Calibri"/>
        </w:rPr>
        <w:t>Выберите свою идею проекта и заполните карточку уже не по примеру преподавателя, а для себя.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 xml:space="preserve">Откройте файл </w:t>
      </w:r>
      <w:r>
        <w:rPr>
          <w:rFonts w:ascii="Consolas" w:hAnsi="Consolas" w:eastAsia="Consolas"/>
          <w:color w:val="1F4D78"/>
          <w:sz w:val="20"/>
        </w:rPr>
        <w:t>C:\Users\&lt;имя пользователя&gt;\Desktop\Сам себе продюсер\idea_card.txt</w:t>
      </w:r>
      <w:r>
        <w:rPr>
          <w:rFonts w:ascii="Calibri" w:hAnsi="Calibri" w:eastAsia="Calibri"/>
        </w:rPr>
        <w:t>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Замените учебный пример на свою идею.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Напишите название проекта так, чтобы по нему было понятно направление.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 xml:space="preserve">В строке </w:t>
      </w:r>
      <w:r>
        <w:rPr>
          <w:rFonts w:ascii="Consolas" w:hAnsi="Consolas" w:eastAsia="Consolas"/>
          <w:color w:val="1F4D78"/>
          <w:sz w:val="20"/>
        </w:rPr>
        <w:t>Для кого проект:</w:t>
      </w:r>
      <w:r>
        <w:rPr>
          <w:rFonts w:ascii="Calibri" w:hAnsi="Calibri" w:eastAsia="Calibri"/>
        </w:rPr>
        <w:t xml:space="preserve"> укажите конкретную аудиторию, например «ученики 6–7 классов, которые любят рисовать».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 xml:space="preserve">В строке </w:t>
      </w:r>
      <w:r>
        <w:rPr>
          <w:rFonts w:ascii="Consolas" w:hAnsi="Consolas" w:eastAsia="Consolas"/>
          <w:color w:val="1F4D78"/>
          <w:sz w:val="20"/>
        </w:rPr>
        <w:t>Какую проблему или интерес он закрывает:</w:t>
      </w:r>
      <w:r>
        <w:rPr>
          <w:rFonts w:ascii="Calibri" w:hAnsi="Calibri" w:eastAsia="Calibri"/>
        </w:rPr>
        <w:t xml:space="preserve"> напишите, почему людям может быть интересно или полезно смотреть, читать или использовать ваш проект.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 xml:space="preserve">В строке </w:t>
      </w:r>
      <w:r>
        <w:rPr>
          <w:rFonts w:ascii="Consolas" w:hAnsi="Consolas" w:eastAsia="Consolas"/>
          <w:color w:val="1F4D78"/>
          <w:sz w:val="20"/>
        </w:rPr>
        <w:t>Что получится в конце:</w:t>
      </w:r>
      <w:r>
        <w:rPr>
          <w:rFonts w:ascii="Calibri" w:hAnsi="Calibri" w:eastAsia="Calibri"/>
        </w:rPr>
        <w:t xml:space="preserve"> опишите один понятный результат, который реально сделать в рамках модуля.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 xml:space="preserve">В строке </w:t>
      </w:r>
      <w:r>
        <w:rPr>
          <w:rFonts w:ascii="Consolas" w:hAnsi="Consolas" w:eastAsia="Consolas"/>
          <w:color w:val="1F4D78"/>
          <w:sz w:val="20"/>
        </w:rPr>
        <w:t>Первый шаг:</w:t>
      </w:r>
      <w:r>
        <w:rPr>
          <w:rFonts w:ascii="Calibri" w:hAnsi="Calibri" w:eastAsia="Calibri"/>
        </w:rPr>
        <w:t xml:space="preserve"> напишите действие, которое можно выполнить уже на следующем уроке.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Сохраните файл сочетанием Ctrl+S.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Поднимите руку и покажите преподавателю готовую карточку.</w:t>
      </w:r>
    </w:p>
    <w:p>
      <w:pPr>
        <w:pStyle w:val="Heading3"/>
      </w:pPr>
      <w:r>
        <w:t>Критерии оценки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7000"/>
        <w:gridCol w:w="2360"/>
      </w:tblGrid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sz w:val="21"/>
              </w:rPr>
              <w:t>Результат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sz w:val="21"/>
              </w:rPr>
              <w:t>Оценка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Папка создана в правильном месте, файл сохранен, все строки карточки заполнены конкретно и самостоятельно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Отлично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Папка и файл созданы, карточка заполнена, но 1–2 формулировки слишком общие или требовали небольшой подсказки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Хорошо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Файл создан, но карточка заполнена частично или ученик часто терялся в сохранении и поиске файла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Удовлетворительно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Папка или файл не созданы, карточка не сохранена или результат невозможно найти на компьютере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21"/>
              </w:rPr>
              <w:t>Требует доработки</w:t>
            </w:r>
          </w:p>
        </w:tc>
      </w:tr>
    </w:tbl>
    <w:p/>
    <w:p>
      <w:pPr>
        <w:pStyle w:val="Heading2"/>
      </w:pPr>
      <w:r>
        <w:t>5. Подведение итогов (10 мин)</w:t>
      </w:r>
    </w:p>
    <w:p>
      <w:pPr>
        <w:keepNext/>
        <w:spacing w:line="300" w:lineRule="auto"/>
      </w:pPr>
      <w:r>
        <w:rPr>
          <w:rFonts w:ascii="Calibri" w:hAnsi="Calibri" w:eastAsia="Calibri"/>
          <w:b/>
        </w:rPr>
        <w:t>Действия преподавателя: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Просит 2–3 учеников коротко назвать проект, аудиторию и результат.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 xml:space="preserve">Показывает, как быстро найти файл после закрытия окон: Win+D, открыть папку </w:t>
      </w:r>
      <w:r>
        <w:rPr>
          <w:rFonts w:ascii="Consolas" w:hAnsi="Consolas" w:eastAsia="Consolas"/>
          <w:color w:val="1F4D78"/>
          <w:sz w:val="20"/>
        </w:rPr>
        <w:t>Сам себе продюсер</w:t>
      </w:r>
      <w:r>
        <w:rPr>
          <w:rFonts w:ascii="Calibri" w:hAnsi="Calibri" w:eastAsia="Calibri"/>
        </w:rPr>
        <w:t xml:space="preserve">, открыть </w:t>
      </w:r>
      <w:r>
        <w:rPr>
          <w:rFonts w:ascii="Consolas" w:hAnsi="Consolas" w:eastAsia="Consolas"/>
          <w:color w:val="1F4D78"/>
          <w:sz w:val="20"/>
        </w:rPr>
        <w:t>idea_card.txt</w:t>
      </w:r>
      <w:r>
        <w:rPr>
          <w:rFonts w:ascii="Calibri" w:hAnsi="Calibri" w:eastAsia="Calibri"/>
        </w:rPr>
        <w:t>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Подчеркивает, что сегодня ученики сделали не просто текстовый файл, а стартовую точку проекта.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Объясняет, что на следующем уроке карточка идеи понадобится для планирования содержания и первых материалов.</w:t>
      </w:r>
    </w:p>
    <w:p>
      <w:pPr>
        <w:keepNext/>
        <w:spacing w:line="300" w:lineRule="auto"/>
      </w:pPr>
      <w:r>
        <w:rPr>
          <w:rFonts w:ascii="Calibri" w:hAnsi="Calibri" w:eastAsia="Calibri"/>
          <w:b/>
        </w:rPr>
        <w:t>Вопросы для рефлексии:</w:t>
      </w:r>
    </w:p>
    <w:p>
      <w:pPr>
        <w:pStyle w:val="ListBullet"/>
        <w:spacing w:line="300" w:lineRule="auto"/>
      </w:pPr>
      <w:r>
        <w:rPr>
          <w:rFonts w:ascii="Calibri" w:hAnsi="Calibri" w:eastAsia="Calibri"/>
        </w:rPr>
        <w:t>Что нового узнали сегодня?</w:t>
      </w:r>
    </w:p>
    <w:p>
      <w:pPr>
        <w:pStyle w:val="ListBullet"/>
        <w:spacing w:line="300" w:lineRule="auto"/>
      </w:pPr>
      <w:r>
        <w:rPr>
          <w:rFonts w:ascii="Calibri" w:hAnsi="Calibri" w:eastAsia="Calibri"/>
        </w:rPr>
        <w:t>Что было самым сложным?</w:t>
      </w:r>
    </w:p>
    <w:p>
      <w:pPr>
        <w:pStyle w:val="ListBullet"/>
        <w:spacing w:line="300" w:lineRule="auto"/>
      </w:pPr>
      <w:r>
        <w:rPr>
          <w:rFonts w:ascii="Calibri" w:hAnsi="Calibri" w:eastAsia="Calibri"/>
        </w:rPr>
        <w:t>Где это можно применить в жизни?</w:t>
      </w:r>
    </w:p>
    <w:p>
      <w:pPr>
        <w:pStyle w:val="Heading1"/>
      </w:pPr>
      <w:r>
        <w:t>Домашнее задание</w:t>
      </w:r>
    </w:p>
    <w:p>
      <w:pPr>
        <w:spacing w:line="300" w:lineRule="auto"/>
      </w:pPr>
      <w:r>
        <w:rPr>
          <w:rFonts w:ascii="Calibri" w:hAnsi="Calibri" w:eastAsia="Calibri"/>
        </w:rPr>
        <w:t>Дома перечитать свою карточку идеи и дописать 3 возможные темы или части проекта. Если дома нет доступа к компьютеру, можно записать их в тетрадь и перенести в файл на следующем уроке.</w:t>
      </w:r>
    </w:p>
    <w:p>
      <w:pPr>
        <w:pStyle w:val="Heading1"/>
      </w:pPr>
      <w:r>
        <w:t>Методические заметки преподавателя</w:t>
      </w:r>
    </w:p>
    <w:p>
      <w:pPr>
        <w:pStyle w:val="Heading2"/>
      </w:pPr>
      <w:r>
        <w:t>Возможные сложности</w:t>
      </w:r>
    </w:p>
    <w:p>
      <w:pPr>
        <w:spacing w:line="300" w:lineRule="auto"/>
      </w:pPr>
      <w:r>
        <w:rPr>
          <w:rFonts w:ascii="Calibri" w:hAnsi="Calibri" w:eastAsia="Calibri"/>
        </w:rPr>
        <w:t xml:space="preserve">Ученики могут не знать, где находится «Рабочий стол» после открытия нескольких окон. Частая ошибка — создать папку не на «Рабочем столе», а внутри случайно открытой папки «Загрузки» или «Документы». Также ученики могут не заметить, что в Windows расширения файлов скрыты, поэтому файл выглядит как </w:t>
      </w:r>
      <w:r>
        <w:rPr>
          <w:rFonts w:ascii="Consolas" w:hAnsi="Consolas" w:eastAsia="Consolas"/>
          <w:color w:val="1F4D78"/>
          <w:sz w:val="20"/>
        </w:rPr>
        <w:t>idea_card</w:t>
      </w:r>
      <w:r>
        <w:rPr>
          <w:rFonts w:ascii="Calibri" w:hAnsi="Calibri" w:eastAsia="Calibri"/>
        </w:rPr>
        <w:t xml:space="preserve">, хотя на самом деле это </w:t>
      </w:r>
      <w:r>
        <w:rPr>
          <w:rFonts w:ascii="Consolas" w:hAnsi="Consolas" w:eastAsia="Consolas"/>
          <w:color w:val="1F4D78"/>
          <w:sz w:val="20"/>
        </w:rPr>
        <w:t>idea_card.txt</w:t>
      </w:r>
      <w:r>
        <w:rPr>
          <w:rFonts w:ascii="Calibri" w:hAnsi="Calibri" w:eastAsia="Calibri"/>
        </w:rPr>
        <w:t>.</w:t>
      </w:r>
    </w:p>
    <w:p>
      <w:pPr>
        <w:spacing w:line="300" w:lineRule="auto"/>
      </w:pPr>
      <w:r>
        <w:rPr>
          <w:rFonts w:ascii="Calibri" w:hAnsi="Calibri" w:eastAsia="Calibri"/>
        </w:rPr>
        <w:t>Некоторые ученики будут писать слишком широкие идеи: «канал про все», «игра», «блог». В этом случае сложность не техническая, а смысловая: им трудно сузить аудиторию и результат.</w:t>
      </w:r>
    </w:p>
    <w:p>
      <w:pPr>
        <w:pStyle w:val="Heading2"/>
      </w:pPr>
      <w:r>
        <w:t>Способы помощи</w:t>
      </w:r>
    </w:p>
    <w:p>
      <w:pPr>
        <w:spacing w:line="300" w:lineRule="auto"/>
      </w:pPr>
      <w:r>
        <w:rPr>
          <w:rFonts w:ascii="Calibri" w:hAnsi="Calibri" w:eastAsia="Calibri"/>
        </w:rPr>
        <w:t>Используйте подсказки по нарастающей, чтобы не забирать у ученика всю работу.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Общая подсказка: «Посмотри, где сейчас открыто окно. Как называется папка в верхней строке "Проводника"?»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 xml:space="preserve">Более точная подсказка: «Нам нужен путь </w:t>
      </w:r>
      <w:r>
        <w:rPr>
          <w:rFonts w:ascii="Consolas" w:hAnsi="Consolas" w:eastAsia="Consolas"/>
          <w:color w:val="1F4D78"/>
          <w:sz w:val="20"/>
        </w:rPr>
        <w:t>C:\Users\&lt;имя пользователя&gt;\Desktop\Сам себе продюсер</w:t>
      </w:r>
      <w:r>
        <w:rPr>
          <w:rFonts w:ascii="Calibri" w:hAnsi="Calibri" w:eastAsia="Calibri"/>
        </w:rPr>
        <w:t>. Найди слово Desktop или "Рабочий стол"».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 xml:space="preserve">Процедурная подсказка: «Нажми Win+D, открой папку </w:t>
      </w:r>
      <w:r>
        <w:rPr>
          <w:rFonts w:ascii="Consolas" w:hAnsi="Consolas" w:eastAsia="Consolas"/>
          <w:color w:val="1F4D78"/>
          <w:sz w:val="20"/>
        </w:rPr>
        <w:t>Сам себе продюсер</w:t>
      </w:r>
      <w:r>
        <w:rPr>
          <w:rFonts w:ascii="Calibri" w:hAnsi="Calibri" w:eastAsia="Calibri"/>
        </w:rPr>
        <w:t xml:space="preserve">, затем открой </w:t>
      </w:r>
      <w:r>
        <w:rPr>
          <w:rFonts w:ascii="Consolas" w:hAnsi="Consolas" w:eastAsia="Consolas"/>
          <w:color w:val="1F4D78"/>
          <w:sz w:val="20"/>
        </w:rPr>
        <w:t>idea_card.txt</w:t>
      </w:r>
      <w:r>
        <w:rPr>
          <w:rFonts w:ascii="Calibri" w:hAnsi="Calibri" w:eastAsia="Calibri"/>
        </w:rPr>
        <w:t>».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Если ученик все равно не справляется, преподаватель показывает действие на своем экране и просит ученика повторить на своем компьютере.</w:t>
      </w:r>
    </w:p>
    <w:p>
      <w:pPr>
        <w:spacing w:line="300" w:lineRule="auto"/>
      </w:pPr>
      <w:r>
        <w:rPr>
          <w:rFonts w:ascii="Calibri" w:hAnsi="Calibri" w:eastAsia="Calibri"/>
        </w:rPr>
        <w:t>Для слишком широкой идеи задавайте вопросы:</w:t>
      </w:r>
    </w:p>
    <w:p>
      <w:pPr>
        <w:pStyle w:val="ListBullet"/>
        <w:spacing w:line="300" w:lineRule="auto"/>
      </w:pPr>
      <w:r>
        <w:rPr>
          <w:rFonts w:ascii="Calibri" w:hAnsi="Calibri" w:eastAsia="Calibri"/>
        </w:rPr>
        <w:t>«Кому именно это будет интересно?»</w:t>
      </w:r>
    </w:p>
    <w:p>
      <w:pPr>
        <w:pStyle w:val="ListBullet"/>
        <w:spacing w:line="300" w:lineRule="auto"/>
      </w:pPr>
      <w:r>
        <w:rPr>
          <w:rFonts w:ascii="Calibri" w:hAnsi="Calibri" w:eastAsia="Calibri"/>
        </w:rPr>
        <w:t>«Что человек получит после просмотра или использования твоего проекта?»</w:t>
      </w:r>
    </w:p>
    <w:p>
      <w:pPr>
        <w:pStyle w:val="ListBullet"/>
        <w:spacing w:line="300" w:lineRule="auto"/>
      </w:pPr>
      <w:r>
        <w:rPr>
          <w:rFonts w:ascii="Calibri" w:hAnsi="Calibri" w:eastAsia="Calibri"/>
        </w:rPr>
        <w:t>«Какой маленький результат можно сделать за несколько уроков?»</w:t>
      </w:r>
    </w:p>
    <w:p>
      <w:pPr>
        <w:pStyle w:val="Heading2"/>
      </w:pPr>
      <w:r>
        <w:t>Дополнительные задания для тех, кто справился раньше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 xml:space="preserve">Создать внутри папки </w:t>
      </w:r>
      <w:r>
        <w:rPr>
          <w:rFonts w:ascii="Consolas" w:hAnsi="Consolas" w:eastAsia="Consolas"/>
          <w:color w:val="1F4D78"/>
          <w:sz w:val="20"/>
        </w:rPr>
        <w:t>Сам себе продюсер</w:t>
      </w:r>
      <w:r>
        <w:rPr>
          <w:rFonts w:ascii="Calibri" w:hAnsi="Calibri" w:eastAsia="Calibri"/>
        </w:rPr>
        <w:t xml:space="preserve"> подпапки </w:t>
      </w:r>
      <w:r>
        <w:rPr>
          <w:rFonts w:ascii="Consolas" w:hAnsi="Consolas" w:eastAsia="Consolas"/>
          <w:color w:val="1F4D78"/>
          <w:sz w:val="20"/>
        </w:rPr>
        <w:t>Тексты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Картинки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Черновики</w:t>
      </w:r>
      <w:r>
        <w:rPr>
          <w:rFonts w:ascii="Calibri" w:hAnsi="Calibri" w:eastAsia="Calibri"/>
        </w:rPr>
        <w:t>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 xml:space="preserve">Добавить в файл </w:t>
      </w:r>
      <w:r>
        <w:rPr>
          <w:rFonts w:ascii="Consolas" w:hAnsi="Consolas" w:eastAsia="Consolas"/>
          <w:color w:val="1F4D78"/>
          <w:sz w:val="20"/>
        </w:rPr>
        <w:t>idea_card.txt</w:t>
      </w:r>
      <w:r>
        <w:rPr>
          <w:rFonts w:ascii="Calibri" w:hAnsi="Calibri" w:eastAsia="Calibri"/>
        </w:rPr>
        <w:t xml:space="preserve"> строку </w:t>
      </w:r>
      <w:r>
        <w:rPr>
          <w:rFonts w:ascii="Consolas" w:hAnsi="Consolas" w:eastAsia="Consolas"/>
          <w:color w:val="1F4D78"/>
          <w:sz w:val="20"/>
        </w:rPr>
        <w:t>Чем мой проект отличается от похожих:</w:t>
      </w:r>
      <w:r>
        <w:rPr>
          <w:rFonts w:ascii="Calibri" w:hAnsi="Calibri" w:eastAsia="Calibri"/>
        </w:rPr>
        <w:t>.</w:t>
      </w:r>
    </w:p>
    <w:p>
      <w:pPr>
        <w:pStyle w:val="ListNumber"/>
        <w:spacing w:line="300" w:lineRule="auto"/>
      </w:pPr>
      <w:r>
        <w:rPr>
          <w:rFonts w:ascii="Calibri" w:hAnsi="Calibri" w:eastAsia="Calibri"/>
        </w:rPr>
        <w:t>Придумать 3 варианта названия проекта и выбрать лучший.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55555"/>
        <w:sz w:val="18"/>
      </w:rPr>
      <w:t>Сам себе продюсер | Урок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76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