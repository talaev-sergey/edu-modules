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3 — Форма заказа, тарифы и финансовая таблица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Курс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Финансовая грамотность через IT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Модуль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Свой цифровой бренд: услуга, сайт и цена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урока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Возраст учащихся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10-12 лет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Продолжительность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создать форму заказа и рассчитать в таблице цену, расходы, прибыль и количество заказов до финансовой цели.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Время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 Организационный момент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 Теоретическая часть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 Практическая работа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65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 Самостоятельная работа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 Подведение итогов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мин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Итого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t>Приветствует учеников, проверяет готовность компьютеров, браузера и доступа к Canva. Просит открыть Проводник и создать папку проекта на Рабочем столе: Финансовый бренд. Объясняет цель урока простыми словами и напоминает: реальные продажи и публикации делаются только с разрешения родителей.</w:t>
      </w:r>
    </w:p>
    <w:p>
      <w:pPr>
        <w:pStyle w:val="Heading3"/>
      </w:pPr>
      <w:r>
        <w:t>2. Теоретическая часть (10 мин)</w:t>
      </w:r>
    </w:p>
    <w:p>
      <w:r>
        <w:t>Действия преподавателя:</w:t>
      </w:r>
    </w:p>
    <w:p>
      <w:r>
        <w:t>Коротко задает проблему урока и показывает, какой практический результат должен получиться. Подробные понятия объясняются дальше в практической части через мини-блоки 'мини-теория -&gt; задание'.</w:t>
      </w:r>
    </w:p>
    <w:p>
      <w:pPr>
        <w:pStyle w:val="Heading4"/>
      </w:pPr>
      <w:r>
        <w:t>Выручка и прибыль</w:t>
      </w:r>
    </w:p>
    <w:p>
      <w:r>
        <w:t>Выручка - все деньги, которые пришли от заказов. Прибыль - то, что осталось после расходов. Если получить 1000 рублей, но потратить 400 рублей на рекламу, прибыль будет 600 рублей.</w:t>
      </w:r>
    </w:p>
    <w:p>
      <w:pPr>
        <w:pStyle w:val="Heading4"/>
      </w:pPr>
      <w:r>
        <w:t>Расходы</w:t>
      </w:r>
    </w:p>
    <w:p>
      <w:r>
        <w:t>Расходы - это деньги или ресурсы, которые нужны для выполнения и продвижения услуги. Даже бесплатная Canva может иметь косвенные расходы: время, интернет, реклама, платные элементы, комиссия.</w:t>
      </w:r>
    </w:p>
    <w:p>
      <w:pPr>
        <w:pStyle w:val="Heading4"/>
      </w:pPr>
      <w:r>
        <w:t>Записи в блокнот</w:t>
      </w:r>
    </w:p>
    <w:p>
      <w:r>
        <w:rPr>
          <w:b/>
        </w:rPr>
        <w:t>Выручка</w:t>
      </w:r>
      <w:r>
        <w:t xml:space="preserve"> - все деньги, полученные от заказов.</w:t>
      </w:r>
    </w:p>
    <w:p>
      <w:r>
        <w:rPr>
          <w:b/>
        </w:rPr>
        <w:t>Расходы</w:t>
      </w:r>
      <w:r>
        <w:t xml:space="preserve"> - деньги, которые нужно потратить на выполнение или продвижение услуги.</w:t>
      </w:r>
    </w:p>
    <w:p>
      <w:r>
        <w:rPr>
          <w:b/>
        </w:rPr>
        <w:t>Прибыль</w:t>
      </w:r>
      <w:r>
        <w:t xml:space="preserve"> - выручка минус расходы.</w:t>
      </w:r>
    </w:p>
    <w:p>
      <w:r>
        <w:rPr>
          <w:b/>
        </w:rPr>
        <w:t>Тариф</w:t>
      </w:r>
      <w:r>
        <w:t xml:space="preserve"> - вариант услуги с определенной ценой и составом.</w:t>
      </w:r>
    </w:p>
    <w:p>
      <w:r>
        <w:rPr>
          <w:b/>
        </w:rPr>
        <w:t>Окупаемость</w:t>
      </w:r>
      <w:r>
        <w:t xml:space="preserve"> - момент, когда доходы покрыли расходы.</w:t>
      </w:r>
    </w:p>
    <w:p>
      <w:r>
        <w:rPr>
          <w:b/>
        </w:rPr>
        <w:t>Скидка</w:t>
      </w:r>
      <w:r>
        <w:t xml:space="preserve"> - уменьшение цены, которое может уменьшить прибыль.</w:t>
      </w:r>
    </w:p>
    <w:p>
      <w:pPr>
        <w:pStyle w:val="Heading3"/>
      </w:pPr>
      <w:r>
        <w:t>3. Практическая работа (65 мин)</w:t>
      </w:r>
    </w:p>
    <w:p>
      <w:r>
        <w:t>Действия преподавателя:</w:t>
      </w:r>
    </w:p>
    <w:p>
      <w:r>
        <w:t>Учитель показывает готовую таблицу для услуги 'обложка для видео': цена 300 рублей, реклама 300 рублей, 5 заказов. На экране проговаривает: меняю цену - меняется прибыль; добавляю скидку - нужно больше заказов.</w:t>
      </w:r>
    </w:p>
    <w:p>
      <w:pPr>
        <w:pStyle w:val="Heading4"/>
      </w:pPr>
      <w:r>
        <w:t>Задание</w:t>
      </w:r>
    </w:p>
    <w:p>
      <w:r>
        <w:rPr>
          <w:b/>
        </w:rPr>
        <w:t xml:space="preserve">Коротко устно: </w:t>
      </w:r>
      <w:r>
        <w:t>Выручка и прибыль: Все полученные деньги еще не являются заработком: сначала нужно вычесть расходы.</w:t>
      </w:r>
    </w:p>
    <w:p>
      <w:r>
        <w:rPr>
          <w:b/>
        </w:rPr>
        <w:t xml:space="preserve">Коротко устно: </w:t>
      </w:r>
      <w:r>
        <w:t>Окупаемость: Если реклама или платные элементы стоили денег, нужно посчитать, сколько заказов вернут эти траты.</w:t>
      </w:r>
    </w:p>
    <w:p>
      <w:r>
        <w:rPr>
          <w:b/>
        </w:rPr>
        <w:t xml:space="preserve">Коротко устно: </w:t>
      </w:r>
      <w:r>
        <w:t>Тарифы: Разные тарифы помогают связать цену с объемом работы: чем больше правок, скорости или вариантов, тем выше цена.</w:t>
      </w:r>
    </w:p>
    <w:p>
      <w:r>
        <w:rPr>
          <w:b/>
        </w:rPr>
        <w:t xml:space="preserve">Коротко устно: </w:t>
      </w:r>
      <w:r>
        <w:t>Сравнение с рынком: Цена должна проверяться по похожим предложениям: если у других исполнителей дешевле, нужно понять, что они дают за эту цену и чем отличается ваша услуга.</w:t>
      </w:r>
    </w:p>
    <w:p>
      <w:pPr>
        <w:pStyle w:val="ListNumber"/>
      </w:pPr>
      <w:r>
        <w:t>Откройте Google Forms или Яндекс Формы.</w:t>
      </w:r>
    </w:p>
    <w:p>
      <w:pPr>
        <w:pStyle w:val="ListNumber"/>
      </w:pPr>
      <w:r>
        <w:t>Создайте форму с названием вашей услуги.</w:t>
      </w:r>
    </w:p>
    <w:p>
      <w:pPr>
        <w:pStyle w:val="ListNumber"/>
      </w:pPr>
      <w:r>
        <w:t>Добавьте вопросы: имя, что нужно сделать, стиль, цвета, текст, срок, выбранный тариф.</w:t>
      </w:r>
    </w:p>
    <w:p>
      <w:pPr>
        <w:pStyle w:val="ListNumber"/>
      </w:pPr>
      <w:r>
        <w:t>Скопируйте ссылку на форму и временно вставьте ее в документ или в чат с учителем.</w:t>
      </w:r>
    </w:p>
    <w:p>
      <w:pPr>
        <w:pStyle w:val="ListNumber"/>
      </w:pPr>
      <w:r>
        <w:t>Откройте Google Sheets или Excel.</w:t>
      </w:r>
    </w:p>
    <w:p>
      <w:pPr>
        <w:pStyle w:val="ListNumber"/>
      </w:pPr>
      <w:r>
        <w:t>Создайте первый лист 'Цены рынка' с колонками: похожая услуга, цена, что входит, срок, источник.</w:t>
      </w:r>
    </w:p>
    <w:p>
      <w:pPr>
        <w:pStyle w:val="ListNumber"/>
      </w:pPr>
      <w:r>
        <w:t>Заполните 3-5 примеров по скриншотам учителя или по разрешенному поиску в интернете.</w:t>
      </w:r>
    </w:p>
    <w:p>
      <w:pPr>
        <w:pStyle w:val="ListNumber"/>
      </w:pPr>
      <w:r>
        <w:t>Создайте второй лист 'Мой прайс' с колонками: тариф, цена, расходы на заказ, прибыль с заказа, количество заказов, итоговая прибыль.</w:t>
      </w:r>
    </w:p>
    <w:p>
      <w:pPr>
        <w:pStyle w:val="ListNumber"/>
      </w:pPr>
      <w:r>
        <w:t>Заполните 3 тарифа: базовый, стандарт, срочный или расширенный.</w:t>
      </w:r>
    </w:p>
    <w:p>
      <w:pPr>
        <w:pStyle w:val="ListNumber"/>
      </w:pPr>
      <w:r>
        <w:t>Сравните свои цены с листом 'Цены рынка' и напишите короткое объяснение: ниже рынка, примерно как рынок или выше рынка.</w:t>
      </w:r>
    </w:p>
    <w:p>
      <w:pPr>
        <w:pStyle w:val="ListNumber"/>
      </w:pPr>
      <w:r>
        <w:t>Добавьте формулы: прибыль с заказа = цена - расходы; итоговая прибыль = прибыль с заказа * количество заказов - реклама.</w:t>
      </w:r>
    </w:p>
    <w:p>
      <w:pPr>
        <w:pStyle w:val="ListNumber"/>
      </w:pPr>
      <w:r>
        <w:t>Посчитайте, сколько заказов нужно, чтобы накопить на цель 1000 рублей.</w:t>
      </w:r>
    </w:p>
    <w:p>
      <w:r>
        <w:t>[СКРИНШОТ: Google Sheets или Excel - лист с ценами похожих услуг и таблица тарифов с формулами цены, расходов, прибыли и цели накопления]</w:t>
      </w:r>
    </w:p>
    <w:p>
      <w:r>
        <w:rPr>
          <w:b/>
        </w:rPr>
        <w:t xml:space="preserve">Ожидаемый результат: </w:t>
      </w:r>
      <w:r>
        <w:t>Форма заказа и финансовая таблица с анализом похожих цен, тарифами и расчетом прибыли.</w:t>
      </w:r>
    </w:p>
    <w:p>
      <w:pPr>
        <w:pStyle w:val="Heading3"/>
      </w:pPr>
      <w:r>
        <w:t>4. Самостоятельная работа (30 мин)</w:t>
      </w:r>
    </w:p>
    <w:p>
      <w:r>
        <w:t>Действия преподавателя:</w:t>
      </w:r>
    </w:p>
    <w:p>
      <w:r>
        <w:t>Учитель выдает чек-лист, обходит класс и вмешивается только по точкам риска: ученик не понимает услугу, потерял вкладку, не может сохранить файл, выбрал нереальную цену или считает деньги на глаз.</w:t>
      </w:r>
    </w:p>
    <w:p>
      <w:pPr>
        <w:pStyle w:val="Heading4"/>
      </w:pPr>
      <w:r>
        <w:t>Задание</w:t>
      </w:r>
    </w:p>
    <w:p>
      <w:r>
        <w:t>Проверьте три сценария: цена ниже рынка, обычная цена и срочный заказ. Запишите, какой тариф выгоднее и почему.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Форма содержит нужные вопросы, таблица сравнивает цены рынка и считает прибыль через формулы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Отлично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Форма и таблица готовы, есть 3 примера цен, но один расчет нужно уточнить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Хорошо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Форма или таблица сделаны частично, формулы требуют помощи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Удовлетворительно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Форма или таблица отсутствуют, цена выбрана без расчета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t>Действия преподавателя:</w:t>
      </w:r>
    </w:p>
    <w:p>
      <w:r>
        <w:t>Просит учеников открыть результат урока и ответить на вопросы. При необходимости ученики показывают работу только преподавателю или соседу по паре, без публичной защиты перед всем классом.</w:t>
      </w:r>
    </w:p>
    <w:p>
      <w:r>
        <w:t>Вопросы для рефлексии:</w:t>
      </w:r>
    </w:p>
    <w:p>
      <w:pPr>
        <w:pStyle w:val="ListBullet"/>
      </w:pPr>
      <w:r>
        <w:t>Почему выручка не равна прибыли?</w:t>
      </w:r>
    </w:p>
    <w:p>
      <w:pPr>
        <w:pStyle w:val="ListBullet"/>
      </w:pPr>
      <w:r>
        <w:t>Что произойдет с прибылью, если дать скидку 50 процентов?</w:t>
      </w:r>
    </w:p>
    <w:p>
      <w:pPr>
        <w:pStyle w:val="ListBullet"/>
      </w:pPr>
      <w:r>
        <w:t>Почему одна и та же услуга у разных исполнителей стоит по-разному?</w:t>
      </w:r>
    </w:p>
    <w:p>
      <w:pPr>
        <w:pStyle w:val="ListBullet"/>
      </w:pPr>
      <w:r>
        <w:t>Какой тариф выглядит честным для клиента и выгодным для исполнителя?</w:t>
      </w:r>
    </w:p>
    <w:p>
      <w:pPr>
        <w:pStyle w:val="Heading2"/>
      </w:pPr>
      <w:r>
        <w:t>Домашнее задание</w:t>
      </w:r>
    </w:p>
    <w:p>
      <w:r>
        <w:t>Попросить взрослого или одноклассника посмотреть прайс и ответить: понятно ли, что входит в каждый тариф. Реальные заказы принимать не нужно.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r>
        <w:t>Ученикам сложно отличить цену от прибыли и понять, почему реклама считается расходом. Еще одна сложность: они могут копировать первую найденную цену, не сравнивая состав услуги. В Windows и браузере дети могут потеряться между вкладками Forms, Sheets и Canva.</w:t>
      </w:r>
    </w:p>
    <w:p>
      <w:pPr>
        <w:pStyle w:val="Heading3"/>
      </w:pPr>
      <w:r>
        <w:t>Способы помощи</w:t>
      </w:r>
    </w:p>
    <w:p>
      <w:r>
        <w:t>Использовать мини-подсказки: 'Сначала найди все деньги, потом вычти траты', 'Если реклама стоит 300 рублей, кто за нее платит?', 'Что входит в эту цену: один вариант или несколько?', 'Покажи вкладку с таблицей, затем вкладку с формой'.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r>
        <w:t>Добавить колонку 'время на заказ' и посчитать, какой тариф выгоднее по деньгам за час работы.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3434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