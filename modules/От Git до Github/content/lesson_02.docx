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Урок 2 — Первый репозиторий: init, add, commit, status, log</w:t>
      </w:r>
    </w:p>
    <w:p>
      <w:pPr>
        <w:pStyle w:val="Heading2"/>
        <w:rPr/>
      </w:pPr>
      <w:r>
        <w:rPr/>
        <w:t>Общая информация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Модуль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Номер урока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Возраст учащихся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12–14 лет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Продолжительность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Цель урока</w:t>
      </w:r>
    </w:p>
    <w:p>
      <w:pPr>
        <w:pStyle w:val="Normal"/>
        <w:rPr/>
      </w:pPr>
      <w:r>
        <w:rPr/>
        <w:t>К концу урока ученики смогут создать локальный репозиторий командой git init и самостоятельно сделать в нём первый коммит, последовательно применив команды git status, git add и git commit, а затем посмотреть историю изменений командой git log.</w:t>
      </w:r>
    </w:p>
    <w:p>
      <w:pPr>
        <w:pStyle w:val="Heading2"/>
        <w:rPr/>
      </w:pPr>
      <w:r>
        <w:rPr/>
        <w:t>План урока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Организационный момент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Теоретическая часть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 Практическая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 Самостоятельная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 Подведение итогов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Ход занятия</w:t>
      </w:r>
    </w:p>
    <w:p>
      <w:pPr>
        <w:pStyle w:val="Heading3"/>
        <w:rPr/>
      </w:pPr>
      <w:r>
        <w:rPr/>
        <w:t>1. Организационный момент (5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Поприветствовать группу, проверить, что у каждого ученика включён компьютер и установлен Git (с прошлого урока). Кратко напомнить прошлую тему: «На прошлом уроке мы установили Git и настроили своё имя и e-mail». Назвать тему и цель сегодняшнего урока простыми словами: «Сегодня мы создадим свой первый репозиторий и научимся сохранять в нём изменения — делать коммиты. Коммит — это как сохранение в игре, к которой всегда можно вернуться».</w:t>
      </w:r>
    </w:p>
    <w:p>
      <w:pPr>
        <w:pStyle w:val="Heading3"/>
        <w:rPr/>
      </w:pPr>
      <w:r>
        <w:rPr/>
        <w:t>2. Теоретическая часть (10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Объяснить на доске или на экране три коротких понятия. Не вводить много теории сразу: основные команды ученики освоят руками в практической части по схеме «мини-теория — задание». Задавать классу вопросы, опираться на примеры из игр и жизни.</w:t>
      </w:r>
    </w:p>
    <w:p>
      <w:pPr>
        <w:pStyle w:val="Heading4"/>
        <w:rPr/>
      </w:pPr>
      <w:r>
        <w:rPr/>
        <w:t>Что такое репозиторий</w:t>
      </w:r>
    </w:p>
    <w:p>
      <w:pPr>
        <w:pStyle w:val="Normal"/>
        <w:rPr/>
      </w:pPr>
      <w:r>
        <w:rPr/>
        <w:t>Репозиторий — это папка проекта, за которой следит Git. Снаружи это обычная папка с файлами, но внутри неё Git создаёт скрытую папку .git, где хранит всю историю изменений.</w:t>
      </w:r>
    </w:p>
    <w:p>
      <w:pPr>
        <w:pStyle w:val="Heading4"/>
        <w:rPr/>
      </w:pPr>
      <w:r>
        <w:rPr/>
        <w:t>Три состояния файла: рабочая папка, индекс, коммит</w:t>
      </w:r>
    </w:p>
    <w:p>
      <w:pPr>
        <w:pStyle w:val="Normal"/>
        <w:rPr/>
      </w:pPr>
      <w:r>
        <w:rPr/>
        <w:t>Чтобы сохранить изменения, файл проходит три ступени. Сначала ты меняешь файлы в рабочей папке. Потом командой git add складываешь нужные файлы в индекс — это как коробка, в которую ты собираешь вещи перед отправкой. Затем командой git commit заклеиваешь и подписываешь коробку — Git делает снимок и сохраняет его навсегда. Пример из жизни: собираешь посылку (add) → заклеиваешь и подписываешь её (commit).</w:t>
      </w:r>
    </w:p>
    <w:p>
      <w:pPr>
        <w:pStyle w:val="Heading4"/>
        <w:rPr/>
      </w:pPr>
      <w:r>
        <w:rPr/>
        <w:t>Что такое коммит</w:t>
      </w:r>
    </w:p>
    <w:p>
      <w:pPr>
        <w:pStyle w:val="Normal"/>
        <w:rPr/>
      </w:pPr>
      <w:r>
        <w:rPr/>
        <w:t>Коммит — это сохранённый снимок проекта с коротким описанием, что именно изменилось. У каждого коммита есть автор, время и подпись. Пример из жизни: это контрольная точка (checkpoint) в игре — в любой момент можно посмотреть, что было сохранено, и вернуться назад.</w:t>
      </w:r>
    </w:p>
    <w:p>
      <w:pPr>
        <w:pStyle w:val="Heading4"/>
        <w:rPr/>
      </w:pPr>
      <w:r>
        <w:rPr/>
        <w:t>Записи в блокнот</w:t>
      </w:r>
    </w:p>
    <w:p>
      <w:pPr>
        <w:pStyle w:val="Normal"/>
        <w:rPr/>
      </w:pPr>
      <w:r>
        <w:rPr>
          <w:b/>
        </w:rPr>
        <w:t>Репозиторий</w:t>
      </w:r>
      <w:r>
        <w:rPr/>
        <w:t xml:space="preserve"> — папка проекта, за которой следит Git; внутри хранится скрытая папка .git с историей.</w:t>
      </w:r>
    </w:p>
    <w:p>
      <w:pPr>
        <w:pStyle w:val="Normal"/>
        <w:rPr/>
      </w:pPr>
      <w:r>
        <w:rPr>
          <w:b/>
        </w:rPr>
        <w:t>git init</w:t>
      </w:r>
      <w:r>
        <w:rPr/>
        <w:t xml:space="preserve"> — команда, которая превращает обычную папку в репозиторий Git.</w:t>
      </w:r>
    </w:p>
    <w:p>
      <w:pPr>
        <w:pStyle w:val="Normal"/>
        <w:rPr/>
      </w:pPr>
      <w:r>
        <w:rPr>
          <w:b/>
        </w:rPr>
        <w:t>git status</w:t>
      </w:r>
      <w:r>
        <w:rPr/>
        <w:t xml:space="preserve"> — команда, которая показывает, что изменилось внутри папки (репозитория) и что готово к сохранению.</w:t>
      </w:r>
    </w:p>
    <w:p>
      <w:pPr>
        <w:pStyle w:val="Normal"/>
        <w:rPr/>
      </w:pPr>
      <w:r>
        <w:rPr>
          <w:b/>
        </w:rPr>
        <w:t>git add</w:t>
      </w:r>
      <w:r>
        <w:rPr/>
        <w:t xml:space="preserve"> — команда, которая добавляет файл в индекс (готовит его к коммиту).</w:t>
      </w:r>
    </w:p>
    <w:p>
      <w:pPr>
        <w:pStyle w:val="Normal"/>
        <w:rPr/>
      </w:pPr>
      <w:r>
        <w:rPr>
          <w:b/>
        </w:rPr>
        <w:t>git commit</w:t>
      </w:r>
      <w:r>
        <w:rPr/>
        <w:t xml:space="preserve"> — команда, которая сохраняет снимок изменений с подписью.</w:t>
      </w:r>
    </w:p>
    <w:p>
      <w:pPr>
        <w:pStyle w:val="Normal"/>
        <w:rPr/>
      </w:pPr>
      <w:r>
        <w:rPr>
          <w:b/>
        </w:rPr>
        <w:t>git log</w:t>
      </w:r>
      <w:r>
        <w:rPr/>
        <w:t xml:space="preserve"> — команда, которая показывает список всех коммитов — историю проекта.</w:t>
      </w:r>
    </w:p>
    <w:p>
      <w:pPr>
        <w:pStyle w:val="Heading3"/>
        <w:rPr/>
      </w:pPr>
      <w:r>
        <w:rPr/>
        <w:t>3. Практическая работа (60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Работаем по принципу «Я показываю — делаем вместе — делаешь сам». Каждую новую команду сначала показать на проекторе и объяснить, что она делает, затем ученики повторяют у себя и проверяют результат. Блоки идут по нарастанию: первые команды выполняем все вместе шаг в шаг (блоки 1–5), последний блок ученики проходят почти самостоятельно (блок 6). Команды вводим в Git Bash. Напомнить: вставка в Git Bash — правой кнопкой мыши, а не Ctrl+V.</w:t>
      </w:r>
    </w:p>
    <w:p>
      <w:pPr>
        <w:pStyle w:val="Heading4"/>
        <w:rPr/>
      </w:pPr>
      <w:r>
        <w:rPr/>
        <w:t>Блок 1. Создаём папку проекта и открываем в ней Git Bash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Git работает внутри папки проекта. Сначала создадим обычную папку там, где ты хранишь свои проекты, а затем откроем в ней терминал Git Bash — для этого у Git есть пункт в меню по правой кнопке мыши.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 Проводник Windows: нажми Win+E (или щёлкни по значку жёлтой папки на Панели задач).</w:t>
      </w:r>
    </w:p>
    <w:p>
      <w:pPr>
        <w:pStyle w:val="ListNumber"/>
        <w:numPr>
          <w:ilvl w:val="0"/>
          <w:numId w:val="4"/>
        </w:numPr>
        <w:rPr/>
      </w:pPr>
      <w:r>
        <w:rPr/>
        <w:t>Перейди в папку, где ты хранишь свои проекты, — например, «Документы», папку Google Drive или другую, которую укажет тьютор.</w:t>
      </w:r>
    </w:p>
    <w:p>
      <w:pPr>
        <w:pStyle w:val="ListNumber"/>
        <w:numPr>
          <w:ilvl w:val="0"/>
          <w:numId w:val="4"/>
        </w:numPr>
        <w:rPr/>
      </w:pPr>
      <w:r>
        <w:rPr/>
        <w:t>Щёлкни правой кнопкой мыши по пустому месту, выбери «Создать», затем «Папку».</w:t>
      </w:r>
    </w:p>
    <w:p>
      <w:pPr>
        <w:pStyle w:val="ListNumber"/>
        <w:numPr>
          <w:ilvl w:val="0"/>
          <w:numId w:val="4"/>
        </w:numPr>
        <w:rPr/>
      </w:pPr>
      <w:r>
        <w:rPr/>
        <w:t>Дай папке имя my-first-repo (английскими буквами, без пробелов)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Открой папку двойным щелчком — внутри она пустая.</w:t>
      </w:r>
    </w:p>
    <w:p>
      <w:pPr>
        <w:pStyle w:val="ListNumber"/>
        <w:numPr>
          <w:ilvl w:val="0"/>
          <w:numId w:val="4"/>
        </w:numPr>
        <w:rPr/>
      </w:pPr>
      <w:r>
        <w:rPr/>
        <w:t>Щёлкни правой кнопкой мыши по пустому месту внутри папки. В Windows 11 сначала нажми «Показать дополнительные параметры».</w:t>
      </w:r>
    </w:p>
    <w:p>
      <w:pPr>
        <w:pStyle w:val="ListNumber"/>
        <w:numPr>
          <w:ilvl w:val="0"/>
          <w:numId w:val="4"/>
        </w:numPr>
        <w:rPr/>
      </w:pPr>
      <w:r>
        <w:rPr/>
        <w:t>В меню выбери пункт «Open Git Bash here» — откроется чёрное окно терминала.</w:t>
      </w:r>
    </w:p>
    <w:p>
      <w:pPr>
        <w:pStyle w:val="Normal"/>
        <w:rPr/>
      </w:pPr>
      <w:r>
        <w:rPr/>
        <w:t>[СКРИНШОТ: контекстное меню Windows с выделенным пунктом «Open Git Bash here»]</w:t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открыт Git Bash, и в его строке виден путь, заканчивающийся на /my-first-repo.</w:t>
      </w:r>
    </w:p>
    <w:p>
      <w:pPr>
        <w:pStyle w:val="Heading4"/>
        <w:rPr/>
      </w:pPr>
      <w:r>
        <w:rPr/>
        <w:t>Блок 2. Превращаем папку в репозиторий (git init)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init создаёт внутри папки скрытую папку .git — с этого момента Git начинает следить за проектом. Делать это нужно только один раз для каждого проекта.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окне Git Bash набери команду: git init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Прочитай сообщение: Git напишет, что создан пустой репозиторий (Initialized empty Git repository).</w:t>
      </w:r>
    </w:p>
    <w:p>
      <w:pPr>
        <w:pStyle w:val="ListNumber"/>
        <w:numPr>
          <w:ilvl w:val="0"/>
          <w:numId w:val="4"/>
        </w:numPr>
        <w:rPr/>
      </w:pPr>
      <w:r>
        <w:rPr/>
        <w:t>Набери команду: git status и нажми Enter, чтобы проверить состояние нового репозитория.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3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Git сообщил, что репозиторий создан, а git status показывает, что коммитов пока нет (No commits yet).</w:t>
      </w:r>
    </w:p>
    <w:p>
      <w:pPr>
        <w:pStyle w:val="Heading4"/>
        <w:rPr/>
      </w:pPr>
      <w:r>
        <w:rPr/>
        <w:t>Блок 3. Создаём файл и смотрим состояние (git status)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status — главный помощник новичка. Она показывает, какие файлы Git ещё не отслеживает. Новый файл Git считает неотслеживаемым (untracked) и подсвечивает красным.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Не закрывая Git Bash, вернись в папку my-first-repo в Проводнике.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в ней текстовый файл: правая кнопка мыши, «Создать», «Текстовый документ».</w:t>
      </w:r>
    </w:p>
    <w:p>
      <w:pPr>
        <w:pStyle w:val="ListNumber"/>
        <w:numPr>
          <w:ilvl w:val="0"/>
          <w:numId w:val="4"/>
        </w:numPr>
        <w:rPr/>
      </w:pPr>
      <w:r>
        <w:rPr/>
        <w:t>Назови файл about.txt. Важно: имя должно заканчиваться на .txt, а не .txt.txt.</w:t>
      </w:r>
    </w:p>
    <w:p>
      <w:pPr>
        <w:pStyle w:val="ListNumber"/>
        <w:numPr>
          <w:ilvl w:val="0"/>
          <w:numId w:val="4"/>
        </w:numPr>
        <w:rPr/>
      </w:pPr>
      <w:r>
        <w:rPr/>
        <w:t>Открой файл двойным щелчком, напиши внутри одну строку о себе, например: Меня зовут Аня, мне 13 лет. Сохрани файл (Ctrl+S) и закрой.</w:t>
      </w:r>
    </w:p>
    <w:p>
      <w:pPr>
        <w:pStyle w:val="ListNumber"/>
        <w:numPr>
          <w:ilvl w:val="0"/>
          <w:numId w:val="4"/>
        </w:numPr>
        <w:rPr/>
      </w:pPr>
      <w:r>
        <w:rPr/>
        <w:t>Вернись в Git Bash, набери команду: git status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Найди в выводе имя файла about.txt в разделе Untracked files — это значит, что Git увидел новый файл, но пока его не сохраняет.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3751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git status показывает about.txt как неотслеживаемый файл (Untracked files).</w:t>
      </w:r>
    </w:p>
    <w:p>
      <w:pPr>
        <w:pStyle w:val="Heading4"/>
        <w:rPr/>
      </w:pPr>
      <w:r>
        <w:rPr/>
        <w:t>Блок 4. Добавляем файл в индекс (git add)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add складывает файл в индекс — готовит его к сохранению. Это как положить вещь в коробку для посылки. После add файл в git status станет зелёным (Changes to be committed).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Git Bash набери команду: git add about.txt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Набери команду: git status и нажми Enter ещё раз.</w:t>
      </w:r>
    </w:p>
    <w:p>
      <w:pPr>
        <w:pStyle w:val="ListNumber"/>
        <w:numPr>
          <w:ilvl w:val="0"/>
          <w:numId w:val="4"/>
        </w:numPr>
        <w:rPr/>
      </w:pPr>
      <w:r>
        <w:rPr/>
        <w:t>Сравни вывод с прошлым разом: теперь файл about.txt находится в разделе Changes to be committed — он готов к коммиту.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00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файл about.txt перешёл в раздел Changes to be committed — он в индексе и готов к сохранению.</w:t>
      </w:r>
    </w:p>
    <w:p>
      <w:pPr>
        <w:pStyle w:val="Normal"/>
        <w:rPr/>
      </w:pPr>
      <w:r>
        <w:rPr>
          <w:b/>
        </w:rPr>
        <w:t xml:space="preserve">Как добавить сразу всё: </w:t>
      </w:r>
      <w:r>
        <w:rPr/>
        <w:t>когда файлов в проекте много, добавлять их по одному долго. Команда git add . (слово add, пробел и точка) кладёт в индекс сразу все изменённые и новые файлы из папки. Точку легко не заметить — это самая частая ошибка. Проверить, что попало в индекс, всегда можно командой git status.</w:t>
      </w:r>
    </w:p>
    <w:p>
      <w:pPr>
        <w:pStyle w:val="Heading4"/>
        <w:rPr/>
      </w:pPr>
      <w:r>
        <w:rPr/>
        <w:t>Блок 5. Делаем первый коммит и смотрим историю (git commit, git log)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Команда git commit сохраняет снимок проекта. После -m в кавычках пишут короткое описание, что изменилось. Команда git log показывает список всех коммитов — историю проекта.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Git Bash набери команду одной строкой: git commit -m "Добавил файл about.txt"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Прочитай сообщение: Git напишет, что создан 1 коммит и изменён 1 файл.</w:t>
      </w:r>
    </w:p>
    <w:p>
      <w:pPr>
        <w:pStyle w:val="ListNumber"/>
        <w:numPr>
          <w:ilvl w:val="0"/>
          <w:numId w:val="4"/>
        </w:numPr>
        <w:rPr/>
      </w:pPr>
      <w:r>
        <w:rPr/>
        <w:t>Набери команду: git status — теперь Git сообщает, что сохранять нечего (nothing to commit, working tree clean).</w:t>
      </w:r>
    </w:p>
    <w:p>
      <w:pPr>
        <w:pStyle w:val="ListNumber"/>
        <w:numPr>
          <w:ilvl w:val="0"/>
          <w:numId w:val="4"/>
        </w:numPr>
        <w:rPr/>
      </w:pPr>
      <w:r>
        <w:rPr/>
        <w:t>Набери команду: git log и нажми Enter — ты увидишь свой первый коммит: его подпись, твоё имя, дату и описание.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89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сделан первый коммит; git log показывает его с именем автора, датой и описанием.</w:t>
      </w:r>
    </w:p>
    <w:p>
      <w:pPr>
        <w:pStyle w:val="Normal"/>
        <w:rPr/>
      </w:pPr>
      <w:r>
        <w:rPr>
          <w:b/>
        </w:rPr>
        <w:t xml:space="preserve">Важно: </w:t>
      </w:r>
      <w:r>
        <w:rPr/>
        <w:t>коммит сохраняет только то, что лежит в индексе. Если изменить файл и забыть git add, в коммит попадёт не новая правка, а та версия, что лежала в индексе раньше. Свежие изменения останутся несохранёнными. Поэтому порядок всегда такой: сначала git add, потом git commit. Если коммитить нечего (всё уже сохранено), Git так и напишет: nothing to commit.</w:t>
      </w:r>
    </w:p>
    <w:p>
      <w:pPr>
        <w:pStyle w:val="Heading4"/>
        <w:rPr/>
      </w:pPr>
      <w:r>
        <w:rPr/>
        <w:t>Блок 6. Второй коммит своими руками (делаешь сам)</w:t>
      </w:r>
    </w:p>
    <w:p>
      <w:pPr>
        <w:pStyle w:val="Normal"/>
        <w:rPr/>
      </w:pPr>
      <w:r>
        <w:rPr>
          <w:b/>
        </w:rPr>
        <w:t xml:space="preserve">Мини-теория: </w:t>
      </w:r>
      <w:r>
        <w:rPr/>
        <w:t>Каждое новое сохранение проходит тот же путь: изменил файл → git add → git commit. Теперь пройди его сами, подглядывая в свои записи в блокноте, а не в проектор.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 файл about.txt и допиши вторую строку, например: Я учусь работать с Git. Сохрани и закрой файл.</w:t>
      </w:r>
    </w:p>
    <w:p>
      <w:pPr>
        <w:pStyle w:val="ListNumber"/>
        <w:numPr>
          <w:ilvl w:val="0"/>
          <w:numId w:val="4"/>
        </w:numPr>
        <w:rPr/>
      </w:pPr>
      <w:r>
        <w:rPr/>
        <w:t>В Git Bash командой git status проверь, что Git увидел изменение (файл станет modified).</w:t>
      </w:r>
    </w:p>
    <w:p>
      <w:pPr>
        <w:pStyle w:val="ListNumber"/>
        <w:numPr>
          <w:ilvl w:val="0"/>
          <w:numId w:val="4"/>
        </w:numPr>
        <w:rPr/>
      </w:pPr>
      <w:r>
        <w:rPr/>
        <w:t>Командой git add about.txt добавь файл в индекс.</w:t>
      </w:r>
    </w:p>
    <w:p>
      <w:pPr>
        <w:pStyle w:val="ListNumber"/>
        <w:numPr>
          <w:ilvl w:val="0"/>
          <w:numId w:val="4"/>
        </w:numPr>
        <w:rPr/>
      </w:pPr>
      <w:r>
        <w:rPr/>
        <w:t>Командой git commit -m "Дописал вторую строку" сделай второй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Командой git log посмотри историю — теперь в ней должно быть два коммита.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14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в репозитории два коммита; ученик прошёл цикл add → commit самостоятельно.</w:t>
      </w:r>
    </w:p>
    <w:p>
      <w:pPr>
        <w:pStyle w:val="Heading3"/>
        <w:rPr/>
      </w:pPr>
      <w:r>
        <w:rPr/>
        <w:t>4. Самостоятельная работа (35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Вывести задание на проектор. Ходить по классу и наблюдать, не вмешиваться сразу: дать ученику возможность найти подсказку в своих записях и в выводе git status. Помогать каскадом подсказок (см. методические заметки), не называя готовую команду первой же фразой. Засекать тех, кто справился раньше, и давать им дополнительные задания.</w:t>
      </w:r>
    </w:p>
    <w:p>
      <w:pPr>
        <w:pStyle w:val="Heading4"/>
        <w:rPr/>
      </w:pPr>
      <w:r>
        <w:rPr/>
        <w:t>Задание</w:t>
      </w:r>
    </w:p>
    <w:p>
      <w:pPr>
        <w:pStyle w:val="Normal"/>
        <w:rPr/>
      </w:pPr>
      <w:r>
        <w:rPr/>
        <w:t>Создай с нуля новый репозиторий и сделай в нём два коммита — без подсказок на проекторе. Опирайся на свои записи в блокноте.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новую папку с именем my-notes и открой в ней Git Bash.</w:t>
      </w:r>
    </w:p>
    <w:p>
      <w:pPr>
        <w:pStyle w:val="ListNumber"/>
        <w:numPr>
          <w:ilvl w:val="0"/>
          <w:numId w:val="4"/>
        </w:numPr>
        <w:rPr/>
      </w:pPr>
      <w:r>
        <w:rPr/>
        <w:t>Преврати папку в репозиторий нужной командой.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в папке файл notes.txt и напиши в нём список из трёх своих любимых игр или фильмов.</w:t>
      </w:r>
    </w:p>
    <w:p>
      <w:pPr>
        <w:pStyle w:val="ListNumber"/>
        <w:numPr>
          <w:ilvl w:val="0"/>
          <w:numId w:val="4"/>
        </w:numPr>
        <w:rPr/>
      </w:pPr>
      <w:r>
        <w:rPr/>
        <w:t>Проверь состояние репозитория, добавь файл в индекс и сделай первый коммит с понятным описанием.</w:t>
      </w:r>
    </w:p>
    <w:p>
      <w:pPr>
        <w:pStyle w:val="ListNumber"/>
        <w:numPr>
          <w:ilvl w:val="0"/>
          <w:numId w:val="4"/>
        </w:numPr>
        <w:rPr/>
      </w:pPr>
      <w:r>
        <w:rPr/>
        <w:t>Допиши в файл ещё одну строку, затем сделай второй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историю и убедись, что в ней два коммита.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59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Критерии оценки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Оценка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Создал репозиторий и оба коммита полностью самостоятельно, история показывает два коммита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Отлично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Справился с небольшими ошибками или одной подсказкой (например, перепутал порядок add и commit)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Хорошо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Выполнил частично, потребовалась помощь на нескольких шагах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Удовлетворительно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Не удалось создать репозиторий или сделать коммит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Требует доработки</w:t>
            </w:r>
          </w:p>
        </w:tc>
      </w:tr>
    </w:tbl>
    <w:p>
      <w:pPr>
        <w:pStyle w:val="Heading3"/>
        <w:rPr/>
      </w:pPr>
      <w:r>
        <w:rPr/>
        <w:t>5. Подведение итогов (10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Кратко повторить путь файла: рабочая папка → git add → git commit. Спросить класс, какая команда что делает, опираясь на записи в блокноте. Подчеркнуть, что git status — главный помощник, когда непонятно, что происходит. Сказать, что на следующем уроке научимся смотреть и отменять изменения в истории.</w:t>
      </w:r>
    </w:p>
    <w:p>
      <w:pPr>
        <w:pStyle w:val="Normal"/>
        <w:rPr/>
      </w:pPr>
      <w:r>
        <w:rPr>
          <w:b/>
        </w:rPr>
        <w:t>Вопросы для рефлексии:</w:t>
      </w:r>
    </w:p>
    <w:p>
      <w:pPr>
        <w:pStyle w:val="ListBullet"/>
        <w:numPr>
          <w:ilvl w:val="0"/>
          <w:numId w:val="1"/>
        </w:numPr>
        <w:rPr/>
      </w:pPr>
      <w:r>
        <w:rPr/>
        <w:t>Какой командой превратить обычную папку в репозиторий?</w:t>
      </w:r>
    </w:p>
    <w:p>
      <w:pPr>
        <w:pStyle w:val="ListBullet"/>
        <w:numPr>
          <w:ilvl w:val="0"/>
          <w:numId w:val="1"/>
        </w:numPr>
        <w:rPr/>
      </w:pPr>
      <w:r>
        <w:rPr/>
        <w:t>Чем git add отличается от git commit? Объясни на примере посылки.</w:t>
      </w:r>
    </w:p>
    <w:p>
      <w:pPr>
        <w:pStyle w:val="ListBullet"/>
        <w:numPr>
          <w:ilvl w:val="0"/>
          <w:numId w:val="1"/>
        </w:numPr>
        <w:rPr/>
      </w:pPr>
      <w:r>
        <w:rPr/>
        <w:t>Где в жизни пригодилось бы сохранять историю изменений?</w:t>
      </w:r>
    </w:p>
    <w:p>
      <w:pPr>
        <w:pStyle w:val="Heading2"/>
        <w:rPr/>
      </w:pPr>
      <w:r>
        <w:rPr/>
        <w:t>Домашнее задание</w:t>
      </w:r>
    </w:p>
    <w:p>
      <w:pPr>
        <w:pStyle w:val="Normal"/>
        <w:rPr/>
      </w:pPr>
      <w:r>
        <w:rPr/>
        <w:t>Задание на повторение (письменно в тетради или в файле):</w:t>
      </w:r>
    </w:p>
    <w:p>
      <w:pPr>
        <w:pStyle w:val="ListNumber"/>
        <w:numPr>
          <w:ilvl w:val="0"/>
          <w:numId w:val="4"/>
        </w:numPr>
        <w:rPr/>
      </w:pPr>
      <w:r>
        <w:rPr/>
        <w:t>Выпиши по порядку пять команд урока (git init, git status, git add, git commit, git log) и подпиши, что делает каждая.</w:t>
      </w:r>
    </w:p>
    <w:p>
      <w:pPr>
        <w:pStyle w:val="ListNumber"/>
        <w:numPr>
          <w:ilvl w:val="0"/>
          <w:numId w:val="4"/>
        </w:numPr>
        <w:rPr/>
      </w:pPr>
      <w:r>
        <w:rPr/>
        <w:t>Своими словами объясни, что такое индекс и зачем нужен git add перед коммитом (2–3 предложения).</w:t>
      </w:r>
    </w:p>
    <w:p>
      <w:pPr>
        <w:pStyle w:val="ListNumber"/>
        <w:numPr>
          <w:ilvl w:val="0"/>
          <w:numId w:val="4"/>
        </w:numPr>
        <w:rPr/>
      </w:pPr>
      <w:r>
        <w:rPr/>
        <w:t>Нарисуй или опиши путь файла из трёх ступеней: рабочая папка, индекс,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Если дома есть компьютер с Git — создай репозиторий my-home-repo, добавь в него один файл и сделай первый коммит.</w:t>
      </w:r>
    </w:p>
    <w:p>
      <w:pPr>
        <w:pStyle w:val="Heading2"/>
        <w:rPr/>
      </w:pPr>
      <w:r>
        <w:rPr/>
        <w:t>Методические заметки тьютора</w:t>
      </w:r>
    </w:p>
    <w:p>
      <w:pPr>
        <w:pStyle w:val="Heading3"/>
        <w:rPr/>
      </w:pPr>
      <w:r>
        <w:rPr/>
        <w:t>Возможные сложности</w:t>
      </w:r>
    </w:p>
    <w:p>
      <w:pPr>
        <w:pStyle w:val="ListBullet"/>
        <w:numPr>
          <w:ilvl w:val="0"/>
          <w:numId w:val="1"/>
        </w:numPr>
        <w:rPr/>
      </w:pPr>
      <w:r>
        <w:rPr/>
        <w:t>Расширения файлов в Windows по умолчанию скрыты — ученик создаёт about.txt.txt и не понимает, почему Git видит не тот файл. Заранее показать, как включить отображение расширений (вкладка «Вид» в Проводнике).</w:t>
      </w:r>
    </w:p>
    <w:p>
      <w:pPr>
        <w:pStyle w:val="ListBullet"/>
        <w:numPr>
          <w:ilvl w:val="0"/>
          <w:numId w:val="1"/>
        </w:numPr>
        <w:rPr/>
      </w:pPr>
      <w:r>
        <w:rPr/>
        <w:t>Ученик выполняет git init не в той папке (например, на Рабочем столе) и засоряет её репозиторием. Проверять, что в строке Git Bash виден путь, заканчивающийся на имя нужной папки.</w:t>
      </w:r>
    </w:p>
    <w:p>
      <w:pPr>
        <w:pStyle w:val="ListBullet"/>
        <w:numPr>
          <w:ilvl w:val="0"/>
          <w:numId w:val="1"/>
        </w:numPr>
        <w:rPr/>
      </w:pPr>
      <w:r>
        <w:rPr/>
        <w:t>Путаница порядка: ученики делают commit до add и получают «nothing to commit». Напомнить цепочку add → commit.</w:t>
      </w:r>
    </w:p>
    <w:p>
      <w:pPr>
        <w:pStyle w:val="ListBullet"/>
        <w:numPr>
          <w:ilvl w:val="0"/>
          <w:numId w:val="1"/>
        </w:numPr>
        <w:rPr/>
      </w:pPr>
      <w:r>
        <w:rPr/>
        <w:t>git commit без -m открывает редактор Vim — чёрный экран, из которого ученик не может выйти. Всегда писать -m с сообщением; если редактор открылся, выйти клавишами Esc, затем :q и Enter.</w:t>
      </w:r>
    </w:p>
    <w:p>
      <w:pPr>
        <w:pStyle w:val="ListBullet"/>
        <w:numPr>
          <w:ilvl w:val="0"/>
          <w:numId w:val="1"/>
        </w:numPr>
        <w:rPr/>
      </w:pPr>
      <w:r>
        <w:rPr/>
        <w:t>Из git log не получается выйти — экран «завис». Это режим просмотра; выход — клавиша q.</w:t>
      </w:r>
    </w:p>
    <w:p>
      <w:pPr>
        <w:pStyle w:val="ListBullet"/>
        <w:numPr>
          <w:ilvl w:val="0"/>
          <w:numId w:val="1"/>
        </w:numPr>
        <w:rPr/>
      </w:pPr>
      <w:r>
        <w:rPr/>
        <w:t>Вставка в Git Bash: Ctrl+V не работает, нужна правая кнопка мыши.</w:t>
      </w:r>
    </w:p>
    <w:p>
      <w:pPr>
        <w:pStyle w:val="ListBullet"/>
        <w:numPr>
          <w:ilvl w:val="0"/>
          <w:numId w:val="1"/>
        </w:numPr>
        <w:rPr/>
      </w:pPr>
      <w:r>
        <w:rPr/>
        <w:t>В Windows 11 пункт «Open Git Bash here» спрятан под «Показать дополнительные параметры» — ученики его не находят.</w:t>
      </w:r>
    </w:p>
    <w:p>
      <w:pPr>
        <w:pStyle w:val="Heading3"/>
        <w:rPr/>
      </w:pPr>
      <w:r>
        <w:rPr/>
        <w:t>Способы помощи</w:t>
      </w:r>
    </w:p>
    <w:p>
      <w:pPr>
        <w:pStyle w:val="Normal"/>
        <w:rPr/>
      </w:pPr>
      <w:r>
        <w:rPr/>
        <w:t>Помогать каскадом подсказок, не давая сразу готовый ответ: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1 (общая): «Запусти git status и прочитай вслух, что Git тебе советует. Git почти всегда подсказывает следующий шаг».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2 (направляющая): «Вспомни путь файла из трёх ступеней. На какой ступени сейчас твой файл и какой командой двинуть его дальше?»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3 (конкретнее): «Тебе нужна команда из записей в блокноте, которая кладёт файл в индекс. Найди её и набери, подставив имя своего файла».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4 (процедурная): показать на проекторе правильный ввод этой команды и попросить повторить у себя по буквам.</w:t>
      </w:r>
    </w:p>
    <w:p>
      <w:pPr>
        <w:pStyle w:val="ListBullet"/>
        <w:numPr>
          <w:ilvl w:val="0"/>
          <w:numId w:val="1"/>
        </w:numPr>
        <w:rPr/>
      </w:pPr>
      <w:r>
        <w:rPr/>
        <w:t>Если ученик застрял на открытии Git Bash в папке — показать правый клик внутри папки и пункт «Open Git Bash here» (в Windows 11 — через «Показать дополнительные параметры»).</w:t>
      </w:r>
    </w:p>
    <w:p>
      <w:pPr>
        <w:pStyle w:val="Heading3"/>
        <w:rPr/>
      </w:pPr>
      <w:r>
        <w:rPr/>
        <w:t>Дополнительные задания для тех, кто справился раньше</w:t>
      </w:r>
    </w:p>
    <w:p>
      <w:pPr>
        <w:pStyle w:val="ListBullet"/>
        <w:numPr>
          <w:ilvl w:val="0"/>
          <w:numId w:val="1"/>
        </w:numPr>
        <w:rPr/>
      </w:pPr>
      <w:r>
        <w:rPr/>
        <w:t>Сделать git log короче и нагляднее: выполнить git log --oneline — каждый коммит на одной строке. Сравнить с обычным git log.</w:t>
      </w:r>
    </w:p>
    <w:p>
      <w:pPr>
        <w:pStyle w:val="ListBullet"/>
        <w:numPr>
          <w:ilvl w:val="0"/>
          <w:numId w:val="1"/>
        </w:numPr>
        <w:rPr/>
      </w:pPr>
      <w:r>
        <w:rPr/>
        <w:t>Добавить в репозиторий второй файл, сделать git add сразу двух файлов одной командой и зафиксировать их одним коммитом.</w:t>
      </w:r>
    </w:p>
    <w:p>
      <w:pPr>
        <w:pStyle w:val="ListBullet"/>
        <w:numPr>
          <w:ilvl w:val="0"/>
          <w:numId w:val="1"/>
        </w:numPr>
        <w:rPr/>
      </w:pPr>
      <w:r>
        <w:rPr/>
        <w:t>Выполнить git log и найти в выводе подпись коммита (длинный набор букв и цифр — хеш). Объяснить соседу, что это уникальный «номер» сохранения.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Выполнить git show и сравнить с git log. Объяснить разницу: git log показывает список коммитов (только их подписи, авторов и сообщения — что и когда сохраняли), а git show открывает один коммит подробно и показывает, какие именно строки в файлах изменились. Вывод: log применяют, когда нужен общий список истории, а show — когда нужно разглядеть, что конкретно поменялось в коммите. Для выхода из просмотра нажать q.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LibreOffice/26.2.4.2$Linux_X86_64 LibreOffice_project/f4d82cf4d44730936b3f1a72d05a6253f577d3e9</Application>
  <AppVersion>15.0000</AppVersion>
  <Pages>12</Pages>
  <Words>2151</Words>
  <Characters>11848</Characters>
  <CharactersWithSpaces>13823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2026-06-15T14:15:20Z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