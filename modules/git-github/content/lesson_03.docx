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Урок 3 — История изменений: просмотр, отмена, возврат к версии</w:t>
      </w:r>
    </w:p>
    <w:p>
      <w:pPr>
        <w:pStyle w:val="Heading2"/>
        <w:rPr/>
      </w:pPr>
      <w:r>
        <w:rPr/>
        <w:t>Общая информация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Модуль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 Git до Github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Номер урока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Возраст учащихся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12–14 лет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Продолжительность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Цель урока</w:t>
      </w:r>
    </w:p>
    <w:p>
      <w:pPr>
        <w:pStyle w:val="Normal"/>
        <w:rPr/>
      </w:pPr>
      <w:r>
        <w:rPr/>
        <w:t>К концу урока ученики смогут просмотреть историю коммитов своего Python-проекта командами git log и git show, отменить несохранённую ошибку в коде командой git restore, безопасно отменить уже закоммиченную ошибку командой git revert и самостоятельно вернуться к состоянию проекта из старого коммита командой git checkout, а затем снова вернуться в настоящее.</w:t>
      </w:r>
    </w:p>
    <w:p>
      <w:pPr>
        <w:pStyle w:val="Heading2"/>
        <w:rPr/>
      </w:pPr>
      <w:r>
        <w:rPr/>
        <w:t>План урока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Организационный момент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 Теоретическая часть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 Практическая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60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 Самостоятельная работа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35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 Подведение итогов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 мин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Итого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120 мин</w:t>
            </w:r>
          </w:p>
        </w:tc>
      </w:tr>
    </w:tbl>
    <w:p>
      <w:pPr>
        <w:pStyle w:val="Heading2"/>
        <w:rPr/>
      </w:pPr>
      <w:r>
        <w:rPr/>
        <w:t>Ход занятия</w:t>
      </w:r>
    </w:p>
    <w:p>
      <w:pPr>
        <w:pStyle w:val="Heading3"/>
        <w:rPr/>
      </w:pPr>
      <w:r>
        <w:rPr/>
        <w:t>1. Организационный момент (5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Поприветствовать группу, проверить, что у каждого ученика включён компьютер, установлен Git и VS Code (с урока 1). Кратко напомнить прошлую тему: «На прошлом уроке мы создали репозиторий и научились сохранять изменения — делать коммиты по цепочке git add и git commit». Назвать тему и цель урока простыми словами: «Сегодня мы поведём в Git настоящий проект — консольный калькулятор на Python. Будем добавлять по одной операции отдельными коммитами, а заодно научимся находить и отменять ошибки в коде. Если изменение окажется неудачным, Git позволит вернуть проект к прежнему состоянию — это часть повседневной работы программиста». Сообщить, что весь урок работаем в одном окне VS Code: и код пишем, и команды Git вводим там же.</w:t>
      </w:r>
    </w:p>
    <w:p>
      <w:pPr>
        <w:pStyle w:val="Heading3"/>
        <w:rPr/>
      </w:pPr>
      <w:r>
        <w:rPr/>
        <w:t>2. Теоретическая часть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Дать только короткое введение: две главные идеи урока. Все команды ученики освоят руками в практике по схеме «мини-теория — задание». Объяснять на доске или на экране, опираться на примеры из реальной работы программиста.</w:t>
      </w:r>
    </w:p>
    <w:p>
      <w:pPr>
        <w:pStyle w:val="Heading4"/>
        <w:rPr/>
      </w:pPr>
      <w:r>
        <w:rPr/>
        <w:t>История проекта — это лента сохранений</w:t>
      </w:r>
    </w:p>
    <w:p>
      <w:pPr>
        <w:pStyle w:val="Normal"/>
        <w:rPr/>
      </w:pPr>
      <w:r>
        <w:rPr/>
        <w:t>Каждый коммит — это сохранённый снимок проекта. Все коммиты выстраиваются в ленту: от самой первой версии программы до самой свежей. Эту ленту можно листать и открывать любой снимок, чтобы посмотреть, что и когда менялось в коде. Пример из жизни: это история версий программы — видно, как она росла функция за функцией.</w:t>
      </w:r>
    </w:p>
    <w:p>
      <w:pPr>
        <w:pStyle w:val="Heading4"/>
        <w:rPr/>
      </w:pPr>
      <w:r>
        <w:rPr/>
        <w:t>Отменить можно по-разному — и это три разные команды</w:t>
      </w:r>
    </w:p>
    <w:p>
      <w:pPr>
        <w:pStyle w:val="Normal"/>
        <w:rPr/>
      </w:pPr>
      <w:r>
        <w:rPr/>
        <w:t>Слово «отменить» в Git означает три разных действия. Можно отменить ошибку, которая ещё не сохранена в коммит, — вернуть файл как был (git restore). Можно отменить целый коммит, в который ошибка уже попала, — но безопасно, не стирая историю (git revert). А можно просто заглянуть в прошлое — открыть старую версию проекта и потом вернуться обратно (git checkout). Так и работает программист: исправил ошибку до сохранения, откатил ошибочный коммит, заглянул в раннюю рабочую версию кода.</w:t>
      </w:r>
    </w:p>
    <w:p>
      <w:pPr>
        <w:pStyle w:val="Heading4"/>
        <w:rPr/>
      </w:pPr>
      <w:r>
        <w:rPr/>
        <w:t>Записи в блокнот</w:t>
      </w:r>
    </w:p>
    <w:p>
      <w:pPr>
        <w:pStyle w:val="Normal"/>
        <w:rPr/>
      </w:pPr>
      <w:r>
        <w:rPr>
          <w:b/>
        </w:rPr>
        <w:t xml:space="preserve">HEAD — </w:t>
      </w:r>
      <w:r>
        <w:rPr/>
        <w:t>указатель Git на текущий коммит — место в истории, где ты сейчас находишься.</w:t>
      </w:r>
    </w:p>
    <w:p>
      <w:pPr>
        <w:pStyle w:val="Normal"/>
        <w:rPr/>
      </w:pPr>
      <w:r>
        <w:rPr>
          <w:b/>
        </w:rPr>
        <w:t xml:space="preserve">Хеш — </w:t>
      </w:r>
      <w:r>
        <w:rPr/>
        <w:t>уникальный «номер» коммита из букв и цифр, который Git генерирует сам; по нему Git находит нужное сохранение. Обычно используют короткий хеш — первые 7 символов.</w:t>
      </w:r>
    </w:p>
    <w:p>
      <w:pPr>
        <w:pStyle w:val="Normal"/>
        <w:rPr/>
      </w:pPr>
      <w:r>
        <w:rPr>
          <w:b/>
        </w:rPr>
        <w:t xml:space="preserve">git diff — </w:t>
      </w:r>
      <w:r>
        <w:rPr/>
        <w:t>показывает построчно, что изменилось в файлах, но ещё не добавлено в индекс.</w:t>
      </w:r>
    </w:p>
    <w:p>
      <w:pPr>
        <w:pStyle w:val="Normal"/>
        <w:rPr/>
      </w:pPr>
      <w:r>
        <w:rPr>
          <w:b/>
        </w:rPr>
        <w:t xml:space="preserve">git show — </w:t>
      </w:r>
      <w:r>
        <w:rPr/>
        <w:t>показывает один коммит подробно: какие именно строки в нём поменялись.</w:t>
      </w:r>
    </w:p>
    <w:p>
      <w:pPr>
        <w:pStyle w:val="Normal"/>
        <w:rPr/>
      </w:pPr>
      <w:r>
        <w:rPr>
          <w:b/>
        </w:rPr>
        <w:t xml:space="preserve">git restore &lt;файл&gt; — </w:t>
      </w:r>
      <w:r>
        <w:rPr/>
        <w:t>возвращает файл к виду из последнего коммита (отменяет несохранённые правки).</w:t>
      </w:r>
    </w:p>
    <w:p>
      <w:pPr>
        <w:pStyle w:val="Normal"/>
        <w:rPr/>
      </w:pPr>
      <w:r>
        <w:rPr>
          <w:b/>
        </w:rPr>
        <w:t xml:space="preserve">git revert &lt;хеш&gt; — </w:t>
      </w:r>
      <w:r>
        <w:rPr/>
        <w:t>безопасно отменяет коммит: создаёт новый коммит, который возвращает изменения назад.</w:t>
      </w:r>
    </w:p>
    <w:p>
      <w:pPr>
        <w:pStyle w:val="Normal"/>
        <w:rPr/>
      </w:pPr>
      <w:r>
        <w:rPr>
          <w:b/>
        </w:rPr>
        <w:t xml:space="preserve">git checkout &lt;хеш&gt; — </w:t>
      </w:r>
      <w:r>
        <w:rPr/>
        <w:t>переносит рабочую папку в состояние выбранного коммита (временный переход в прошлое).</w:t>
      </w:r>
    </w:p>
    <w:p>
      <w:pPr>
        <w:pStyle w:val="Heading3"/>
        <w:rPr/>
      </w:pPr>
      <w:r>
        <w:rPr/>
        <w:t>3. Практическая работа (60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Работаем по принципу «Я показываю — делаем вместе — делаешь сам». Каждую новую команду сначала показать на проекторе и объяснить, что она делает, затем ученики повторяют у себя и проверяют результат. Блоки 1–5 проходим вместе шаг в шаг, блок 6 ученики выполняют почти самостоятельно. Весь урок работаем в одном окне VS Code: код пишем в редакторе, команды Git вводим во встроенном терминале (меню Terminal — New Terminal). Программу не запускаем — Git следит за файлом независимо от запуска, нам важна именно история изменений и отмена ошибок. Тело функции (строка с return) пишется с отступом; VS Code обычно делает отступ сам после строки с двоеточием.</w:t>
      </w:r>
    </w:p>
    <w:p>
      <w:pPr>
        <w:pStyle w:val="Heading4"/>
        <w:rPr/>
      </w:pPr>
      <w:r>
        <w:rPr/>
        <w:t>Блок 1. Создаём калькулятор: три операции — три коммита</w:t>
      </w:r>
    </w:p>
    <w:p>
      <w:pPr>
        <w:pStyle w:val="Normal"/>
        <w:rPr/>
      </w:pPr>
      <w:r>
        <w:rPr/>
        <w:t>Мини-теория: чтобы было что смотреть и отменять, нужна история из нескольких коммитов. Начнём собирать консольный калькулятор и будем добавлять операции по одной, сохраняя каждую отдельным коммитом — так же, как делают программисты.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Проводник Windows (Win+E), перейди в папку для проектов и создай новую папку с именем my-first-app (английскими буквами, без пробелов).</w:t>
      </w:r>
    </w:p>
    <w:p>
      <w:pPr>
        <w:pStyle w:val="ListNumber"/>
        <w:numPr>
          <w:ilvl w:val="0"/>
          <w:numId w:val="4"/>
        </w:numPr>
        <w:rPr/>
      </w:pPr>
      <w:r>
        <w:rPr/>
        <w:t>Открой VS Code. Выбери в меню File — Open Folder и открой свою папку my-first-app — слева появится её содержимое.</w:t>
      </w:r>
    </w:p>
    <w:p>
      <w:pPr>
        <w:pStyle w:val="ListNumber"/>
        <w:numPr>
          <w:ilvl w:val="0"/>
          <w:numId w:val="4"/>
        </w:numPr>
        <w:rPr/>
      </w:pPr>
      <w:r>
        <w:rPr/>
        <w:t>Открой встроенный терминал: в меню Terminal выбери New Terminal (или нажми Ctrl+Ё). Внизу появится строка терминала — она уже находится внутри папки проекта.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набери команду: git init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файл: щёлкни по значку «новый файл» рядом с именем папки слева и назови его calc.py.</w:t>
      </w:r>
    </w:p>
    <w:p>
      <w:pPr>
        <w:pStyle w:val="ListNumber"/>
        <w:numPr>
          <w:ilvl w:val="0"/>
          <w:numId w:val="4"/>
        </w:numPr>
        <w:rPr/>
      </w:pPr>
      <w:r>
        <w:rPr/>
        <w:t>Напиши первую операцию — сложение — и сохрани файл (Ctrl+S):</w:t>
        <w:br/>
      </w:r>
      <w:r>
        <w:rPr>
          <w:rFonts w:ascii="Consolas" w:hAnsi="Consolas"/>
          <w:sz w:val="20"/>
        </w:rPr>
        <w:t>def add(a, b):</w:t>
      </w:r>
      <w:r>
        <w:rPr/>
        <w:br/>
      </w:r>
      <w:r>
        <w:rPr>
          <w:rFonts w:ascii="Consolas" w:hAnsi="Consolas"/>
          <w:sz w:val="20"/>
        </w:rPr>
        <w:t xml:space="preserve">    return a +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сделай первый коммит: git add calc.py, затем git commit -m "Добавил функцию сложения".</w:t>
      </w:r>
    </w:p>
    <w:p>
      <w:pPr>
        <w:pStyle w:val="ListNumber"/>
        <w:numPr>
          <w:ilvl w:val="0"/>
          <w:numId w:val="4"/>
        </w:numPr>
        <w:rPr/>
      </w:pPr>
      <w:r>
        <w:rPr/>
        <w:t>Допиши вторую операцию — вычитание — и сохрани файл:</w:t>
        <w:br/>
      </w:r>
      <w:r>
        <w:rPr>
          <w:rFonts w:ascii="Consolas" w:hAnsi="Consolas"/>
          <w:sz w:val="20"/>
        </w:rPr>
        <w:t>def sub(a, b):</w:t>
      </w:r>
      <w:r>
        <w:rPr/>
        <w:br/>
      </w:r>
      <w:r>
        <w:rPr>
          <w:rFonts w:ascii="Consolas" w:hAnsi="Consolas"/>
          <w:sz w:val="20"/>
        </w:rPr>
        <w:t xml:space="preserve">    return a -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сделай второй коммит: git add calc.py, затем git commit -m "Добавил функцию вычитания".</w:t>
      </w:r>
    </w:p>
    <w:p>
      <w:pPr>
        <w:pStyle w:val="ListNumber"/>
        <w:numPr>
          <w:ilvl w:val="0"/>
          <w:numId w:val="4"/>
        </w:numPr>
        <w:rPr/>
      </w:pPr>
      <w:r>
        <w:rPr/>
        <w:t>Допиши третью операцию — умножение — и сохрани файл:</w:t>
        <w:br/>
      </w:r>
      <w:r>
        <w:rPr>
          <w:rFonts w:ascii="Consolas" w:hAnsi="Consolas"/>
          <w:sz w:val="20"/>
        </w:rPr>
        <w:t>def mul(a, b):</w:t>
      </w:r>
      <w:r>
        <w:rPr/>
        <w:br/>
      </w:r>
      <w:r>
        <w:rPr>
          <w:rFonts w:ascii="Consolas" w:hAnsi="Consolas"/>
          <w:sz w:val="20"/>
        </w:rPr>
        <w:t xml:space="preserve">    return a *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сделай третий коммит: git add calc.py, затем git commit -m "Добавил функцию умножения".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760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6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в репозитории три коммита (сложение, вычитание, умножение), в calc.py три рабочие функции.</w:t>
      </w:r>
    </w:p>
    <w:p>
      <w:pPr>
        <w:pStyle w:val="Heading4"/>
        <w:rPr/>
      </w:pPr>
      <w:r>
        <w:rPr/>
        <w:t>Блок 2. Смотрим историю: git log и git show</w:t>
      </w:r>
    </w:p>
    <w:p>
      <w:pPr>
        <w:pStyle w:val="Normal"/>
        <w:rPr/>
      </w:pPr>
      <w:r>
        <w:rPr/>
        <w:t>Мини-теория: команда git log показывает всю ленту коммитов. С флагом --oneline она выводит каждый коммит одной короткой строкой — так историю удобнее листать. В начале каждой строки стоит короткий хеш — это «номер» коммита, он нам пригодится дальше. Команда git show открывает один коммит подробно и показывает, какие строки кода в нём изменились.</w:t>
      </w:r>
    </w:p>
    <w:p>
      <w:pPr>
        <w:pStyle w:val="Normal"/>
        <w:rPr/>
      </w:pPr>
      <w:r>
        <w:rPr>
          <w:b/>
        </w:rPr>
        <w:t xml:space="preserve">Что такое хеш: </w:t>
      </w:r>
      <w:r>
        <w:rPr/>
        <w:t>хеш — это уникальный номер коммита, который Git генерирует сам. У каждого коммита он свой: двух одинаковых не бывает. По этому номеру Git точно находит нужное сохранение среди всех; нам обычно хватает первых 7 символов — короткого хеша. Частый вопрос ученика: «почему у всех хеши разные, если файл одинаковый?» — потому что в хеш входят ещё и время, и автор коммита.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набери команду: git log --oneline и нажми Enter. Ты увидишь три строки — три операции калькулятора, у каждого коммита свой короткий хеш в начале.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свой самый свежий коммит подробно: набери git show и нажми Enter. Зелёным показана добавленная функция умножения.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084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0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ученик видит ленту из трёх коммитов калькулятора и умеет открыть один коммит подробно.</w:t>
      </w:r>
    </w:p>
    <w:p>
      <w:pPr>
        <w:pStyle w:val="Heading4"/>
        <w:rPr/>
      </w:pPr>
      <w:r>
        <w:rPr/>
        <w:t>Блок 3. Нашли ошибку до коммита: git diff</w:t>
      </w:r>
    </w:p>
    <w:p>
      <w:pPr>
        <w:pStyle w:val="Normal"/>
        <w:rPr/>
      </w:pPr>
      <w:r>
        <w:rPr/>
        <w:t>Мини-теория: пока изменения не добавлены в индекс командой git add, их можно увидеть командой git diff — она показывает построчно, что именно поменялось по сравнению с последним коммитом. Программисты так проверяют себя перед сохранением: видно ровно то, что собираешься закоммитить, и можно вовремя заметить ошибку.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Начни добавлять четвёртую операцию — деление, но с ошибкой: в return стоит плюс вместо деления. Сохрани файл, но НЕ делай git add:</w:t>
        <w:br/>
      </w:r>
      <w:r>
        <w:rPr>
          <w:rFonts w:ascii="Consolas" w:hAnsi="Consolas"/>
          <w:sz w:val="20"/>
        </w:rPr>
        <w:t>def div(a, b):</w:t>
      </w:r>
      <w:r>
        <w:rPr/>
        <w:br/>
      </w:r>
      <w:r>
        <w:rPr>
          <w:rFonts w:ascii="Consolas" w:hAnsi="Consolas"/>
          <w:sz w:val="20"/>
        </w:rPr>
        <w:t xml:space="preserve">    return a +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набери команду: git diff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Найди свой новый код — добавленные строки помечены зелёным и знаком плюс в начале. Видно, что в делении по ошибке стоит +, а не /.</w:t>
      </w:r>
    </w:p>
    <w:p>
      <w:pPr>
        <w:pStyle w:val="Normal"/>
        <w:rPr/>
      </w:pPr>
      <w:r>
        <w:rPr>
          <w:b/>
        </w:rPr>
        <w:t xml:space="preserve">Заметка про git diff: </w:t>
      </w:r>
      <w:r>
        <w:rPr/>
        <w:t>иногда предыдущая последняя строка показана сразу удалённой и добавленной, хотя её не меняли. Так бывает, если в конце файла нет пустой строки: дописав новую строку, ты добавил к предыдущей невидимый перевод строки, и Git отметил её как изменённую. Это не ошибка — обращай внимание только на по-настоящему добавленные строки кода.</w:t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git diff показывает добавленную функцию деления с ошибкой (+ вместо /), пока не закоммиченную.</w:t>
      </w:r>
    </w:p>
    <w:p>
      <w:pPr>
        <w:pStyle w:val="Heading4"/>
        <w:rPr/>
      </w:pPr>
      <w:r>
        <w:rPr/>
        <w:t>Блок 4. Отменяем несохранённую ошибку: git restore</w:t>
      </w:r>
    </w:p>
    <w:p>
      <w:pPr>
        <w:pStyle w:val="Normal"/>
        <w:rPr/>
      </w:pPr>
      <w:r>
        <w:rPr/>
        <w:t>Мини-теория: ошибку мы заметили вовремя — она ещё не закоммичена. Команда git restore вернёт файл к виду из последнего коммита, и неудачная функция исчезнет. Внимание: несохранённые изменения при этом пропадут безвозвратно — restore их стирает, отменить это нельзя. Поэтому сначала всегда смотрим git diff, а потом решаем.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Убедись, что ошибочную функцию деления ты только дописал и не делали git add.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набери команду: git restore calc.py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calc.py в редакторе — ошибочной функции деления больше нет, остались три рабочие функции.</w:t>
      </w:r>
    </w:p>
    <w:p>
      <w:pPr>
        <w:pStyle w:val="ListNumber"/>
        <w:numPr>
          <w:ilvl w:val="0"/>
          <w:numId w:val="4"/>
        </w:numPr>
        <w:rPr/>
      </w:pPr>
      <w:r>
        <w:rPr/>
        <w:t>Проверь состояние командой git status — Git сообщит, что менять нечего (working tree clean).</w:t>
      </w:r>
    </w:p>
    <w:p>
      <w:pPr>
        <w:pStyle w:val="Normal"/>
        <w:rPr/>
      </w:pPr>
      <w:r>
        <w:rPr>
          <w:b/>
        </w:rPr>
        <w:t xml:space="preserve">Если файл уже попал в индекс: </w:t>
      </w:r>
      <w:r>
        <w:rPr/>
        <w:t>командой git add файл кладут в индекс. Чтобы вынуть его обратно из индекса (но оставить сами правки в файле), есть команда git restore --staged calc.py. Сначала вынимаем из индекса, и только потом, если нужно, отменяем сами правки.</w:t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несохранённая ошибка убрана, файл вернулся к виду из последнего коммита.</w:t>
      </w:r>
    </w:p>
    <w:p>
      <w:pPr>
        <w:pStyle w:val="Heading4"/>
        <w:rPr/>
      </w:pPr>
      <w:r>
        <w:rPr/>
        <w:t>Блок 5. Ошибка уже в коммите: git revert</w:t>
      </w:r>
    </w:p>
    <w:p>
      <w:pPr>
        <w:pStyle w:val="Normal"/>
        <w:rPr/>
      </w:pPr>
      <w:r>
        <w:rPr/>
        <w:t>Мини-теория: иногда ошибку замечают не сразу, и она успевает попасть в коммит. Стереть такой коммит из истории нельзя и не нужно — есть git revert. Он не удаляет ошибочный коммит, а создаёт новый коммит, который отменяет его изменения. История остаётся честной и полной: видно и где ошиблись, и как исправили. Это самый безопасный способ отмены, его используют в командной работе.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Снова напиши деление — и снова с ошибкой (на этот раз умножение вместо деления), но теперь сохрани её. Сохрани файл:</w:t>
        <w:br/>
      </w:r>
      <w:r>
        <w:rPr>
          <w:rFonts w:ascii="Consolas" w:hAnsi="Consolas"/>
          <w:sz w:val="20"/>
        </w:rPr>
        <w:t>def div(a, b):</w:t>
      </w:r>
      <w:r>
        <w:rPr/>
        <w:br/>
      </w:r>
      <w:r>
        <w:rPr>
          <w:rFonts w:ascii="Consolas" w:hAnsi="Consolas"/>
          <w:sz w:val="20"/>
        </w:rPr>
        <w:t xml:space="preserve">    return a *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сделай коммит: git add calc.py, затем git commit -m "Добавил функцию деления".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историю: git log --oneline. Скопируй короткий хеш самого верхнего коммита «Добавил функцию деления» (выделить мышью, скопировать — Ctrl+C).</w:t>
      </w:r>
    </w:p>
    <w:p>
      <w:pPr>
        <w:pStyle w:val="ListNumber"/>
        <w:numPr>
          <w:ilvl w:val="0"/>
          <w:numId w:val="4"/>
        </w:numPr>
        <w:rPr/>
      </w:pPr>
      <w:r>
        <w:rPr/>
        <w:t>Заметили ошибку: в делении стоит * вместо /. Коммит уже сделан, поэтому отменяем безопасно: git revert &lt;хеш&gt; --no-edit — вместо &lt;хеш&gt; вставь скопированный хеш (Ctrl+V).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calc.py: ошибочная функция деления исчезла — её убрал коммит-отмена.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git log --oneline: в истории теперь и «Добавил функцию деления», и коммит-отмена Revert. История сохранилась полностью.</w:t>
      </w:r>
    </w:p>
    <w:p>
      <w:pPr>
        <w:pStyle w:val="ListNumber"/>
        <w:numPr>
          <w:ilvl w:val="0"/>
          <w:numId w:val="4"/>
        </w:numPr>
        <w:rPr/>
      </w:pPr>
      <w:r>
        <w:rPr/>
        <w:t>Теперь напиши деление правильно и сохрани файл:</w:t>
        <w:br/>
      </w:r>
      <w:r>
        <w:rPr>
          <w:rFonts w:ascii="Consolas" w:hAnsi="Consolas"/>
          <w:sz w:val="20"/>
        </w:rPr>
        <w:t>def div(a, b):</w:t>
      </w:r>
      <w:r>
        <w:rPr/>
        <w:br/>
      </w:r>
      <w:r>
        <w:rPr>
          <w:rFonts w:ascii="Consolas" w:hAnsi="Consolas"/>
          <w:sz w:val="20"/>
        </w:rPr>
        <w:t xml:space="preserve">    return a / b</w:t>
      </w:r>
    </w:p>
    <w:p>
      <w:pPr>
        <w:pStyle w:val="ListNumber"/>
        <w:numPr>
          <w:ilvl w:val="0"/>
          <w:numId w:val="4"/>
        </w:numPr>
        <w:rPr/>
      </w:pPr>
      <w:r>
        <w:rPr/>
        <w:t>В терминале сделай коммит: git add calc.py, затем git commit -m "Исправил функцию деления".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470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7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Зачем --no-edit: </w:t>
      </w:r>
      <w:r>
        <w:rPr/>
        <w:t>флаг --no-edit говорит Git взять готовое сообщение отмены и не открывать текстовый редактор. Без него может открыться редактор Vim — чёрный экран, из которого трудно выйти (выход: клавиша Esc, затем :q и Enter).</w:t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ошибочный коммит деления отменён новым коммитом Revert (история цела), затем деление добавлено правильно.</w:t>
      </w:r>
    </w:p>
    <w:p>
      <w:pPr>
        <w:pStyle w:val="Heading4"/>
        <w:rPr/>
      </w:pPr>
      <w:r>
        <w:rPr/>
        <w:t>Блок 6. Временный переход в прошлое: git checkout (делаешь сам)</w:t>
      </w:r>
    </w:p>
    <w:p>
      <w:pPr>
        <w:pStyle w:val="Normal"/>
        <w:rPr/>
      </w:pPr>
      <w:r>
        <w:rPr/>
        <w:t>Мини-теория: чтобы заглянуть в раннюю версию калькулятора, есть команда git checkout &lt;хеш&gt;. Она переносит рабочую папку в состояние выбранного коммита — код становится таким, каким был тогда. Это безопасный просмотр: ничего не теряется. Чтобы вернуться в настоящее, есть короткая команда git checkout - (минус) — она возвращает на ту ветку, где ты был. Пройди блок сами, подглядывая в записи в блокноте, а не в проектор.</w:t>
      </w:r>
    </w:p>
    <w:p>
      <w:pPr>
        <w:pStyle w:val="Normal"/>
        <w:rPr/>
      </w:pPr>
      <w:r>
        <w:rPr>
          <w:b/>
        </w:rPr>
        <w:t>Задание: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историю командой git log --oneline и скопируй короткий хеш самого первого коммита «Добавил функцию сложения» (он в самом низу списка).</w:t>
      </w:r>
    </w:p>
    <w:p>
      <w:pPr>
        <w:pStyle w:val="ListNumber"/>
        <w:numPr>
          <w:ilvl w:val="0"/>
          <w:numId w:val="4"/>
        </w:numPr>
        <w:rPr/>
      </w:pPr>
      <w:r>
        <w:rPr/>
        <w:t>Перенесись в прошлое: набери git checkout &lt;хеш&gt; со скопированным хешем и нажми Enter. Git напишет предупреждение про detached HEAD — это нормально, так и должно быть.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calc.py в редакторе: в нём снова только одна функция — сложение. Ты в самой первой версии калькулятора.</w:t>
      </w:r>
    </w:p>
    <w:p>
      <w:pPr>
        <w:pStyle w:val="ListNumber"/>
        <w:numPr>
          <w:ilvl w:val="0"/>
          <w:numId w:val="4"/>
        </w:numPr>
        <w:rPr/>
      </w:pPr>
      <w:r>
        <w:rPr/>
        <w:t>Вернись в настоящее короткой командой: git checkout - (минус) и нажми Enter.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calc.py ещё раз — вернулись все функции, калькулятор снова в актуальном виде.</w:t>
      </w:r>
    </w:p>
    <w:p>
      <w:pPr>
        <w:pStyle w:val="Normal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295465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</w:rPr>
        <w:t xml:space="preserve">Ожидаемый результат: </w:t>
      </w:r>
      <w:r>
        <w:rPr/>
        <w:t>ученик самостоятельно открыл первую версию калькулятора и вернулся к свежей; понимает, что просмотр прошлого ничего не ломает.</w:t>
      </w:r>
    </w:p>
    <w:p>
      <w:pPr>
        <w:pStyle w:val="Heading3"/>
        <w:rPr/>
      </w:pPr>
      <w:r>
        <w:rPr/>
        <w:t>4. Самостоятельная работа (35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Вывести задание на проектор. Ходить по классу, наблюдать, не вмешиваться сразу: дать ученику найти подсказку в записях и в выводе git status и git log. Помогать каскадом подсказок (см. методические заметки), не называя готовую команду первой же фразой. Особое внимание — моменту detached HEAD: успокоить, что это просмотр, и напомнить про git checkout - для возврата. Тем, кто справился раньше, дать дополнительные задания.</w:t>
      </w:r>
    </w:p>
    <w:p>
      <w:pPr>
        <w:pStyle w:val="Heading4"/>
        <w:rPr/>
      </w:pPr>
      <w:r>
        <w:rPr/>
        <w:t>Задание</w:t>
      </w:r>
    </w:p>
    <w:p>
      <w:pPr>
        <w:pStyle w:val="Normal"/>
        <w:rPr/>
      </w:pPr>
      <w:r>
        <w:rPr/>
        <w:t>Собери свой проект из функций, как калькулятор, и потренируйся находить и отменять ошибки самостоятельно — без подсказок на проекторе. Работай в VS Code, опирайся на свои записи в блокноте.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папку my-figures, открой её в VS Code (File — Open Folder), открой встроенный терминал и преврати папку в репозиторий.</w:t>
      </w:r>
    </w:p>
    <w:p>
      <w:pPr>
        <w:pStyle w:val="ListNumber"/>
        <w:numPr>
          <w:ilvl w:val="0"/>
          <w:numId w:val="4"/>
        </w:numPr>
        <w:rPr/>
      </w:pPr>
      <w:r>
        <w:rPr/>
        <w:t>Создай файл figures.py, напиши функцию периметра прямоугольника, сохрани файл и сделай коммит «Периметр»:</w:t>
        <w:br/>
      </w:r>
      <w:r>
        <w:rPr>
          <w:rFonts w:ascii="Consolas" w:hAnsi="Consolas"/>
          <w:sz w:val="20"/>
        </w:rPr>
        <w:t>def perimeter(a, b):</w:t>
      </w:r>
      <w:r>
        <w:rPr/>
        <w:br/>
      </w:r>
      <w:r>
        <w:rPr>
          <w:rFonts w:ascii="Consolas" w:hAnsi="Consolas"/>
          <w:sz w:val="20"/>
        </w:rPr>
        <w:t xml:space="preserve">    return (a + b) * 2</w:t>
      </w:r>
    </w:p>
    <w:p>
      <w:pPr>
        <w:pStyle w:val="ListNumber"/>
        <w:numPr>
          <w:ilvl w:val="0"/>
          <w:numId w:val="4"/>
        </w:numPr>
        <w:rPr/>
      </w:pPr>
      <w:r>
        <w:rPr/>
        <w:t>Допиши функцию площади прямоугольника, сохрани файл и сделай коммит «Площадь»:</w:t>
        <w:br/>
      </w:r>
      <w:r>
        <w:rPr>
          <w:rFonts w:ascii="Consolas" w:hAnsi="Consolas"/>
          <w:sz w:val="20"/>
        </w:rPr>
        <w:t>def area(a, b):</w:t>
      </w:r>
      <w:r>
        <w:rPr/>
        <w:br/>
      </w:r>
      <w:r>
        <w:rPr>
          <w:rFonts w:ascii="Consolas" w:hAnsi="Consolas"/>
          <w:sz w:val="20"/>
        </w:rPr>
        <w:t xml:space="preserve">    return a * b</w:t>
      </w:r>
    </w:p>
    <w:p>
      <w:pPr>
        <w:pStyle w:val="ListNumber"/>
        <w:numPr>
          <w:ilvl w:val="0"/>
          <w:numId w:val="4"/>
        </w:numPr>
        <w:rPr/>
      </w:pPr>
      <w:r>
        <w:rPr/>
        <w:t>Посмотри ленту коммитов компактной командой и открой подробно последний коммит.</w:t>
      </w:r>
    </w:p>
    <w:p>
      <w:pPr>
        <w:pStyle w:val="ListNumber"/>
        <w:numPr>
          <w:ilvl w:val="0"/>
          <w:numId w:val="4"/>
        </w:numPr>
        <w:rPr/>
      </w:pPr>
      <w:r>
        <w:rPr/>
        <w:t>Начни писать третью функцию с ошибкой, но НЕ коммить её: посмотри изменения командой git diff, найди ошибку и убери несохранённую ошибку через git restore.</w:t>
      </w:r>
    </w:p>
    <w:p>
      <w:pPr>
        <w:pStyle w:val="ListNumber"/>
        <w:numPr>
          <w:ilvl w:val="0"/>
          <w:numId w:val="4"/>
        </w:numPr>
        <w:rPr/>
      </w:pPr>
      <w:r>
        <w:rPr/>
        <w:t>Теперь допусти ошибку и закоммить её, затем найди ошибку и безопасно отмени этот коммит через git revert.</w:t>
      </w:r>
    </w:p>
    <w:p>
      <w:pPr>
        <w:pStyle w:val="ListNumber"/>
        <w:numPr>
          <w:ilvl w:val="0"/>
          <w:numId w:val="4"/>
        </w:numPr>
        <w:rPr/>
      </w:pPr>
      <w:r>
        <w:rPr/>
        <w:t>Сделай временный переход в прошлое — в самый первый коммит, убедись, что в файле осталась одна функция, и вернись в настоящее.</w:t>
      </w:r>
    </w:p>
    <w:p>
      <w:pPr>
        <w:pStyle w:val="Heading4"/>
        <w:rPr/>
      </w:pPr>
      <w:r>
        <w:rPr/>
        <w:t>Критерии оценки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 всё полностью самостоятельно: посмотрел историю, отменил несохранённую ошибку через restore, отменил ошибочный коммит через revert, сходил в первую версию и вернулся.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Отлично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 с небольшими ошибками или одной подсказкой.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Хорошо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Выполнил частично, потребовалась помощь на нескольких шагах.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Удовлетворительно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Задание не выполнено.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Требует доработки</w:t>
            </w:r>
          </w:p>
        </w:tc>
      </w:tr>
    </w:tbl>
    <w:p>
      <w:pPr>
        <w:pStyle w:val="Heading3"/>
        <w:rPr/>
      </w:pPr>
      <w:r>
        <w:rPr/>
        <w:t>5. Подведение итогов (10 мин)</w:t>
      </w:r>
    </w:p>
    <w:p>
      <w:pPr>
        <w:pStyle w:val="Normal"/>
        <w:rPr/>
      </w:pPr>
      <w:r>
        <w:rPr>
          <w:b/>
        </w:rPr>
        <w:t>Действия тьютора:</w:t>
      </w:r>
    </w:p>
    <w:p>
      <w:pPr>
        <w:pStyle w:val="Normal"/>
        <w:rPr/>
      </w:pPr>
      <w:r>
        <w:rPr/>
        <w:t>Кратко повторить три разных «отменить»: git restore — стирает несохранённую ошибку, git revert — отменяет ошибочный коммит новым коммитом (история цела), git checkout &lt;хеш&gt; — переносит в прошлую версию для просмотра, а git checkout - возвращает обратно. Подчеркнуть главную мысль урока: благодаря истории в Git программисту не страшно ошибиться — почти всё можно вернуть. Сказать, что на следующем уроке научимся работать с ветками.</w:t>
      </w:r>
    </w:p>
    <w:p>
      <w:pPr>
        <w:pStyle w:val="Normal"/>
        <w:rPr/>
      </w:pPr>
      <w:r>
        <w:rPr>
          <w:b/>
        </w:rPr>
        <w:t>Вопросы для рефлексии:</w:t>
      </w:r>
    </w:p>
    <w:p>
      <w:pPr>
        <w:pStyle w:val="ListBullet"/>
        <w:numPr>
          <w:ilvl w:val="0"/>
          <w:numId w:val="1"/>
        </w:numPr>
        <w:rPr/>
      </w:pPr>
      <w:r>
        <w:rPr/>
        <w:t>Какой командой посмотреть короткую ленту всех версий программы?</w:t>
      </w:r>
    </w:p>
    <w:p>
      <w:pPr>
        <w:pStyle w:val="ListBullet"/>
        <w:numPr>
          <w:ilvl w:val="0"/>
          <w:numId w:val="1"/>
        </w:numPr>
        <w:rPr/>
      </w:pPr>
      <w:r>
        <w:rPr/>
        <w:t>Чем git restore отличается от git revert? Когда какой выбрать?</w:t>
      </w:r>
    </w:p>
    <w:p>
      <w:pPr>
        <w:pStyle w:val="ListBullet"/>
        <w:numPr>
          <w:ilvl w:val="0"/>
          <w:numId w:val="1"/>
        </w:numPr>
        <w:rPr/>
      </w:pPr>
      <w:r>
        <w:rPr/>
        <w:t>Что делает git checkout &lt;хеш&gt; и как вернуться обратно в настоящее?</w:t>
      </w:r>
    </w:p>
    <w:p>
      <w:pPr>
        <w:pStyle w:val="Heading2"/>
        <w:rPr/>
      </w:pPr>
      <w:r>
        <w:rPr/>
        <w:t>Домашнее задание</w:t>
      </w:r>
    </w:p>
    <w:p>
      <w:pPr>
        <w:pStyle w:val="Normal"/>
        <w:rPr/>
      </w:pPr>
      <w:r>
        <w:rPr/>
        <w:t>Задание на повторение (письменно в тетради или в файле):</w:t>
      </w:r>
    </w:p>
    <w:p>
      <w:pPr>
        <w:pStyle w:val="ListNumber"/>
        <w:numPr>
          <w:ilvl w:val="0"/>
          <w:numId w:val="4"/>
        </w:numPr>
        <w:rPr/>
      </w:pPr>
      <w:r>
        <w:rPr/>
        <w:t>Выпиши команды урока (git log --oneline, git show, git diff, git restore, git revert, git checkout) и подпиши, что делает каждая.</w:t>
      </w:r>
    </w:p>
    <w:p>
      <w:pPr>
        <w:pStyle w:val="ListNumber"/>
        <w:numPr>
          <w:ilvl w:val="0"/>
          <w:numId w:val="4"/>
        </w:numPr>
        <w:rPr/>
      </w:pPr>
      <w:r>
        <w:rPr/>
        <w:t>Своими словами объясни разницу между git restore, git revert и git checkout — по одному предложению на каждую.</w:t>
      </w:r>
    </w:p>
    <w:p>
      <w:pPr>
        <w:pStyle w:val="ListNumber"/>
        <w:numPr>
          <w:ilvl w:val="0"/>
          <w:numId w:val="4"/>
        </w:numPr>
        <w:rPr/>
      </w:pPr>
      <w:r>
        <w:rPr/>
        <w:t>Нарисуй ленту из трёх коммитов программы, подпиши их короткими хешами и стрелкой покажи, где находится HEAD.</w:t>
      </w:r>
    </w:p>
    <w:p>
      <w:pPr>
        <w:pStyle w:val="ListNumber"/>
        <w:numPr>
          <w:ilvl w:val="0"/>
          <w:numId w:val="4"/>
        </w:numPr>
        <w:rPr/>
      </w:pPr>
      <w:r>
        <w:rPr/>
        <w:t>Если дома есть компьютер с Git и VS Code — создай репозиторий home-project, напиши программу из нескольких функций, делая отдельный коммит на каждую, и потренируйся: посмотри историю и сделай временный переход в прошлое — в первый коммит, а потом вернись назад.</w:t>
      </w:r>
    </w:p>
    <w:p>
      <w:pPr>
        <w:pStyle w:val="Heading2"/>
        <w:rPr/>
      </w:pPr>
      <w:r>
        <w:rPr/>
        <w:t>Методические заметки тьютора</w:t>
      </w:r>
    </w:p>
    <w:p>
      <w:pPr>
        <w:pStyle w:val="Heading3"/>
        <w:rPr/>
      </w:pPr>
      <w:r>
        <w:rPr/>
        <w:t>Возможные сложности</w:t>
      </w:r>
    </w:p>
    <w:p>
      <w:pPr>
        <w:pStyle w:val="ListBullet"/>
        <w:numPr>
          <w:ilvl w:val="0"/>
          <w:numId w:val="1"/>
        </w:numPr>
        <w:rPr/>
      </w:pPr>
      <w:r>
        <w:rPr/>
        <w:t>Главная путаница урока — три разных «отменить». Ученики применяют не ту команду. Помогает таблица-памятка на доске: restore — несохранённая ошибка, revert — ошибочный коммит, checkout — просмотр прошлой версии.</w:t>
      </w:r>
    </w:p>
    <w:p>
      <w:pPr>
        <w:pStyle w:val="ListBullet"/>
        <w:numPr>
          <w:ilvl w:val="0"/>
          <w:numId w:val="1"/>
        </w:numPr>
        <w:rPr/>
      </w:pPr>
      <w:r>
        <w:rPr/>
        <w:t>Ключевое различие: restore — когда ошибка ещё не закоммичена, revert — когда уже закоммичена. Именно это и обыгрывается в блоках 4 и 5 на одной и той же функции деления.</w:t>
      </w:r>
    </w:p>
    <w:p>
      <w:pPr>
        <w:pStyle w:val="ListBullet"/>
        <w:numPr>
          <w:ilvl w:val="0"/>
          <w:numId w:val="1"/>
        </w:numPr>
        <w:rPr/>
      </w:pPr>
      <w:r>
        <w:rPr/>
        <w:t>После git checkout &lt;хеш&gt; Git выводит пугающее сообщение про detached HEAD, и ученик думает, что всё сломал. Заранее предупредить: это нормальный режим просмотра, вернуться можно командой git checkout - (минус).</w:t>
      </w:r>
    </w:p>
    <w:p>
      <w:pPr>
        <w:pStyle w:val="ListBullet"/>
        <w:numPr>
          <w:ilvl w:val="0"/>
          <w:numId w:val="1"/>
        </w:numPr>
        <w:rPr/>
      </w:pPr>
      <w:r>
        <w:rPr/>
        <w:t>git restore стирает несохранённые правки безвозвратно. Приучать сначала смотреть git diff, и только потом отменять.</w:t>
      </w:r>
    </w:p>
    <w:p>
      <w:pPr>
        <w:pStyle w:val="ListBullet"/>
        <w:numPr>
          <w:ilvl w:val="0"/>
          <w:numId w:val="1"/>
        </w:numPr>
        <w:rPr/>
      </w:pPr>
      <w:r>
        <w:rPr/>
        <w:t>Отступы в функциях: тело функции (строка return) пишется с отступом. VS Code обычно ставит отступ сам после строки с двоеточием; если ученик его стёр, код будет выглядеть неправильно. Для Git это неважно — он хранит любой текст, — но на это стоит обращать внимание.</w:t>
      </w:r>
    </w:p>
    <w:p>
      <w:pPr>
        <w:pStyle w:val="ListBullet"/>
        <w:numPr>
          <w:ilvl w:val="0"/>
          <w:numId w:val="1"/>
        </w:numPr>
        <w:rPr/>
      </w:pPr>
      <w:r>
        <w:rPr/>
        <w:t>Терминал открыт не в той папке: ученик не открыл папку проекта через File — Open Folder, и встроенный терминал стартует не в my-first-app, из-за чего git init и команды идут не туда. Сначала всегда открываем папку проекта в VS Code, и только потом — терминал.</w:t>
      </w:r>
    </w:p>
    <w:p>
      <w:pPr>
        <w:pStyle w:val="ListBullet"/>
        <w:numPr>
          <w:ilvl w:val="0"/>
          <w:numId w:val="1"/>
        </w:numPr>
        <w:rPr/>
      </w:pPr>
      <w:r>
        <w:rPr/>
        <w:t>Файл сохранён не в той папке: ученик создаёт calc.py вне открытой папки проекта, и Git его «не видит». Создавать файл нужно кнопкой «новый файл» рядом с именем папки слева.</w:t>
      </w:r>
    </w:p>
    <w:p>
      <w:pPr>
        <w:pStyle w:val="ListBullet"/>
        <w:numPr>
          <w:ilvl w:val="0"/>
          <w:numId w:val="1"/>
        </w:numPr>
        <w:rPr/>
      </w:pPr>
      <w:r>
        <w:rPr/>
        <w:t>Копирование хеша: ученики пытаются переписать длинный хеш руками с ошибками. Показать, что в git log --oneline хеш короткий, и его проще выделить мышью и вставить (Ctrl+C, Ctrl+V).</w:t>
      </w:r>
    </w:p>
    <w:p>
      <w:pPr>
        <w:pStyle w:val="ListBullet"/>
        <w:numPr>
          <w:ilvl w:val="0"/>
          <w:numId w:val="1"/>
        </w:numPr>
        <w:rPr/>
      </w:pPr>
      <w:r>
        <w:rPr/>
        <w:t>git revert без флага --no-edit открывает редактор Vim — чёрный экран, из которого ученик не может выйти. Всегда добавлять --no-edit; если редактор всё же открылся, выйти клавишами Esc, затем :q и Enter.</w:t>
      </w:r>
    </w:p>
    <w:p>
      <w:pPr>
        <w:pStyle w:val="ListBullet"/>
        <w:numPr>
          <w:ilvl w:val="0"/>
          <w:numId w:val="1"/>
        </w:numPr>
        <w:rPr/>
      </w:pPr>
      <w:r>
        <w:rPr/>
        <w:t>Кавычки в командах: в git commit -m "сообщение" нужны обычные двойные кавычки, а не «ёлочки». Печатать их на английской раскладке.</w:t>
      </w:r>
    </w:p>
    <w:p>
      <w:pPr>
        <w:pStyle w:val="Heading3"/>
        <w:rPr/>
      </w:pPr>
      <w:r>
        <w:rPr/>
        <w:t>Способы помощи</w:t>
      </w:r>
    </w:p>
    <w:p>
      <w:pPr>
        <w:pStyle w:val="Normal"/>
        <w:rPr/>
      </w:pPr>
      <w:r>
        <w:rPr/>
        <w:t>Помогать каскадом подсказок, не давая сразу готовый ответ: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1 (общая): «Запусти git status и git log --oneline, прочитай вслух, что видишь. Git почти всегда подсказывает, где ты сейчас и что можно сделать».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2 (направляющая): «Реши главное: ошибка уже в коммите или ещё нет? Если нет — её убирает restore, если да — её безопасно отменяет revert».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3 (конкретнее): «Найди в записях в блокноте команду для этого случая. Если отменяешь коммит — тебе нужен его короткий хеш из git log --oneline».</w:t>
      </w:r>
    </w:p>
    <w:p>
      <w:pPr>
        <w:pStyle w:val="ListBullet"/>
        <w:numPr>
          <w:ilvl w:val="0"/>
          <w:numId w:val="1"/>
        </w:numPr>
        <w:rPr/>
      </w:pPr>
      <w:r>
        <w:rPr/>
        <w:t>Подсказка 4 (процедурная): показать на проекторе правильный ввод команды (с хешем) и попросить повторить у себя.</w:t>
      </w:r>
    </w:p>
    <w:p>
      <w:pPr>
        <w:pStyle w:val="ListBullet"/>
        <w:numPr>
          <w:ilvl w:val="0"/>
          <w:numId w:val="1"/>
        </w:numPr>
        <w:rPr/>
      </w:pPr>
      <w:r>
        <w:rPr/>
        <w:t>Если ученик застрял в detached HEAD — спокойно сказать: «Ты не сломал проект, ты просто смотришь старую версию. Набери git checkout - (минус), чтобы вернуться».</w:t>
      </w:r>
    </w:p>
    <w:p>
      <w:pPr>
        <w:pStyle w:val="Heading3"/>
        <w:rPr/>
      </w:pPr>
      <w:r>
        <w:rPr/>
        <w:t>Дополнительные задания для тех, кто справился раньше</w:t>
      </w:r>
    </w:p>
    <w:p>
      <w:pPr>
        <w:pStyle w:val="ListBullet"/>
        <w:numPr>
          <w:ilvl w:val="0"/>
          <w:numId w:val="1"/>
        </w:numPr>
        <w:rPr/>
      </w:pPr>
      <w:r>
        <w:rPr/>
        <w:t>Выполнить git log -p и сравнить с git show: log -p показывает изменения сразу по всем коммитам ленты, show — подробно по одному.</w:t>
      </w:r>
    </w:p>
    <w:p>
      <w:pPr>
        <w:pStyle w:val="ListBullet"/>
        <w:numPr>
          <w:ilvl w:val="0"/>
          <w:numId w:val="1"/>
        </w:numPr>
        <w:rPr/>
      </w:pPr>
      <w:r>
        <w:rPr/>
        <w:t>Сравнить две версии калькулятора между собой: git diff &lt;старый_хеш&gt; &lt;новый_хеш&gt; — увидеть, какие функции добавились между двумя точками истории.</w:t>
      </w:r>
    </w:p>
    <w:p>
      <w:pPr>
        <w:pStyle w:val="ListBullet"/>
        <w:numPr>
          <w:ilvl w:val="0"/>
          <w:numId w:val="1"/>
        </w:numPr>
        <w:rPr/>
      </w:pPr>
      <w:r>
        <w:rPr/>
        <w:t>Сделать ещё один коммит, затем посмотреть только два последних командой git log -2 (короткий флаг ограничивает число коммитов).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Открыть подробно конкретный старый коммит по его хешу: git show &lt;хеш&gt; — и объяснить соседу, какая функция в нём добавилась.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LibreOffice/26.2.4.2$Linux_X86_64 LibreOffice_project/f4d82cf4d44730936b3f1a72d05a6253f577d3e9</Application>
  <AppVersion>15.0000</AppVersion>
  <Pages>13</Pages>
  <Words>2848</Words>
  <Characters>16063</Characters>
  <CharactersWithSpaces>18780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2026-06-17T16:51:31Z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