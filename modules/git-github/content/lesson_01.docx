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Урок 1 — Что такое контроль версий. Установка Git и первая настройка</w:t>
      </w:r>
    </w:p>
    <w:p>
      <w:pPr>
        <w:pStyle w:val="Heading2"/>
        <w:rPr/>
      </w:pPr>
      <w:r>
        <w:rPr/>
        <w:t>Общая информация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Курс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От Git до Github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Модуль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От Git до Github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Тема урока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Что такое контроль версий. Установка Git и первая настройка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Возраст учащихся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12–14 лет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Продолжительность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120 мин</w:t>
            </w:r>
          </w:p>
        </w:tc>
      </w:tr>
    </w:tbl>
    <w:p>
      <w:pPr>
        <w:pStyle w:val="Heading2"/>
        <w:rPr/>
      </w:pPr>
      <w:r>
        <w:rPr/>
        <w:t>Цель урока</w:t>
      </w:r>
    </w:p>
    <w:p>
      <w:pPr>
        <w:pStyle w:val="Normal"/>
        <w:rPr/>
      </w:pPr>
      <w:r>
        <w:rPr/>
        <w:t>К концу урока ученики смогут объяснить своими словами, зачем нужна система контроля версий, самостоятельно установить Git и редактор VS Code на компьютер под Windows и выполнить первую настройку Git (имя и e-mail), проверив результат командами в терминале.</w:t>
      </w:r>
    </w:p>
    <w:p>
      <w:pPr>
        <w:pStyle w:val="Heading2"/>
        <w:rPr/>
      </w:pPr>
      <w:r>
        <w:rPr/>
        <w:t>План урока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1. Организационный момент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 мин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2. Теоретическая часть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10 мин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3. Практическая работа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60 мин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4. Самостоятельная работа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35 мин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5. Подведение итогов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10 мин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Итого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120 мин</w:t>
            </w:r>
          </w:p>
        </w:tc>
      </w:tr>
    </w:tbl>
    <w:p>
      <w:pPr>
        <w:pStyle w:val="Heading2"/>
        <w:rPr/>
      </w:pPr>
      <w:r>
        <w:rPr/>
        <w:t>Ход занятия</w:t>
      </w:r>
    </w:p>
    <w:p>
      <w:pPr>
        <w:pStyle w:val="Heading3"/>
        <w:rPr/>
      </w:pPr>
      <w:r>
        <w:rPr/>
        <w:t>1. Организационный момент (5 мин)</w:t>
      </w:r>
    </w:p>
    <w:p>
      <w:pPr>
        <w:pStyle w:val="Normal"/>
        <w:rPr/>
      </w:pPr>
      <w:r>
        <w:rPr>
          <w:b/>
        </w:rPr>
        <w:t>Действия преподавателя:</w:t>
      </w:r>
    </w:p>
    <w:p>
      <w:pPr>
        <w:pStyle w:val="Normal"/>
        <w:rPr/>
      </w:pPr>
      <w:r>
        <w:rPr/>
        <w:t>Поприветствовать группу, проверить, что у каждого ученика включён компьютер, есть доступ в интернет и открыт браузер. Назвать тему урока простыми словами: «Сегодня узнаем, как программисты не теряют свои файлы и хранят все версии проекта, и установим главный инструмент для этого — Git». Предупредить, что урок практический: мы будем ставить программы и набирать команды.</w:t>
      </w:r>
    </w:p>
    <w:p>
      <w:pPr>
        <w:pStyle w:val="Heading3"/>
        <w:rPr/>
      </w:pPr>
      <w:r>
        <w:rPr/>
        <w:t>2. Теоретическая часть (10 мин)</w:t>
      </w:r>
    </w:p>
    <w:p>
      <w:pPr>
        <w:pStyle w:val="Normal"/>
        <w:rPr/>
      </w:pPr>
      <w:r>
        <w:rPr>
          <w:b/>
        </w:rPr>
        <w:t>Действия преподавателя:</w:t>
      </w:r>
    </w:p>
    <w:p>
      <w:pPr>
        <w:pStyle w:val="Normal"/>
        <w:rPr/>
      </w:pPr>
      <w:r>
        <w:rPr/>
        <w:t>Объяснить тему на доске или на экране, задавая вопросы классу. Лучше всего начать с понятной всем проблемы — потерянных и перепутанных версий файлов.</w:t>
      </w:r>
    </w:p>
    <w:p>
      <w:pPr>
        <w:pStyle w:val="Heading4"/>
        <w:rPr/>
      </w:pPr>
      <w:r>
        <w:rPr/>
        <w:t>Зачем нужен контроль версий: два примера</w:t>
      </w:r>
    </w:p>
    <w:p>
      <w:pPr>
        <w:pStyle w:val="Normal"/>
        <w:rPr/>
      </w:pPr>
      <w:r>
        <w:rPr/>
        <w:t>Пример 1. Ты пишешь игру, и всё работает. Добавляешь новую фишку — и игра перестаёт запускаться. Что именно ты сломал? Без контроля версий придётся вспоминать и искать ошибку вручную, перебирая весь код. С Git можно сравнить «было и стало» и за секунду вернуться к рабочей версии.</w:t>
      </w:r>
    </w:p>
    <w:p>
      <w:pPr>
        <w:pStyle w:val="Normal"/>
        <w:rPr/>
      </w:pPr>
      <w:r>
        <w:rPr/>
        <w:t>Пример 2. Во многих играх есть контрольные точки — checkpoint. Прошёл сложное место — игра сохранилась, и если дальше погибнешь, начнёшь не с начала, а с последней точки. Git делает то же самое для проекта: каждое сохранение (коммит) это контрольная точка, к которой всегда можно вернуться.</w:t>
      </w:r>
    </w:p>
    <w:p>
      <w:pPr>
        <w:pStyle w:val="Heading4"/>
        <w:rPr/>
      </w:pPr>
      <w:r>
        <w:rPr/>
        <w:t>Что такое Git</w:t>
      </w:r>
    </w:p>
    <w:p>
      <w:pPr>
        <w:pStyle w:val="Normal"/>
        <w:rPr/>
      </w:pPr>
      <w:r>
        <w:rPr/>
        <w:t>Git — это программа, которая следит за изменениями в папке с проектом. Она запоминает каждое сохранение (его называют «коммит»), позволяет вернуться к любой прошлой версии и показывает, что именно поменялось. Git работает через команды, которые мы набираем в специальном окне — терминале. Это как машина времени для твоих файлов.</w:t>
      </w:r>
    </w:p>
    <w:p>
      <w:pPr>
        <w:pStyle w:val="Heading4"/>
        <w:rPr/>
      </w:pPr>
      <w:r>
        <w:rPr/>
        <w:t>Краткая история: откуда взялся Git</w:t>
      </w:r>
    </w:p>
    <w:p>
      <w:pPr>
        <w:pStyle w:val="Normal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68046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80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Git придумал в 2005 году Линус Торвальдс — тот же человек, который создал операционную систему Linux. Его большой команде нужен был инструмент, чтобы сотни программистов могли работать над одним проектом и не мешать друг другу. Существующие инструменты их не устроили, и Линус за пару недель написал свой. Сегодня Git — самый популярный в мире инструмент контроля версий, им пользуются почти все программисты.</w:t>
      </w:r>
    </w:p>
    <w:p>
      <w:pPr>
        <w:pStyle w:val="Normal"/>
        <w:rPr/>
      </w:pPr>
      <w:r>
        <w:rPr/>
        <w:t>Откуда же взялось само название «git»? Линус Торвальдс придумал его в шутку. В британском английском словом «git» в разговоре называют вредного, упрямого человека — примерно как у нас сказали бы «ворчун» или «зануда». Линус пошутил, что называет свои программы в свою честь: сначала была Linux, а теперь git. Есть и более «серьёзное» объяснение: эти три буквы можно расшифровать как Global Information Tracker — «глобальный отслеживатель информации».</w:t>
      </w:r>
    </w:p>
    <w:p>
      <w:pPr>
        <w:pStyle w:val="Heading4"/>
        <w:rPr/>
      </w:pPr>
      <w:r>
        <w:rPr/>
        <w:t>Записи в блокнот</w:t>
      </w:r>
    </w:p>
    <w:p>
      <w:pPr>
        <w:pStyle w:val="Normal"/>
        <w:rPr/>
      </w:pPr>
      <w:r>
        <w:rPr>
          <w:b/>
        </w:rPr>
        <w:t xml:space="preserve">Система контроля версий (Version Control System, VCS) — </w:t>
      </w:r>
      <w:r>
        <w:rPr/>
        <w:t>программа, которая хранит все версии проекта и помнит, кто и что в нём менял.</w:t>
      </w:r>
    </w:p>
    <w:p>
      <w:pPr>
        <w:pStyle w:val="Normal"/>
        <w:rPr/>
      </w:pPr>
      <w:r>
        <w:rPr>
          <w:b/>
        </w:rPr>
        <w:t xml:space="preserve">Git — </w:t>
      </w:r>
      <w:r>
        <w:rPr/>
        <w:t>самая популярная система контроля версий; работает через команды в терминале.</w:t>
      </w:r>
    </w:p>
    <w:p>
      <w:pPr>
        <w:pStyle w:val="Normal"/>
        <w:rPr/>
      </w:pPr>
      <w:r>
        <w:rPr>
          <w:b/>
        </w:rPr>
        <w:t xml:space="preserve">Репозиторий — </w:t>
      </w:r>
      <w:r>
        <w:rPr/>
        <w:t>папка проекта, за которой следит Git (познакомимся с ней на следующем уроке).</w:t>
      </w:r>
    </w:p>
    <w:p>
      <w:pPr>
        <w:pStyle w:val="Normal"/>
        <w:rPr/>
      </w:pPr>
      <w:r>
        <w:rPr>
          <w:b/>
        </w:rPr>
        <w:t xml:space="preserve">Терминал (командная строка) — </w:t>
      </w:r>
      <w:r>
        <w:rPr/>
        <w:t>окно, в котором мы вводим команды текстом, а не мышкой.</w:t>
      </w:r>
    </w:p>
    <w:p>
      <w:pPr>
        <w:pStyle w:val="Normal"/>
        <w:rPr/>
      </w:pPr>
      <w:r>
        <w:rPr>
          <w:b/>
        </w:rPr>
        <w:t xml:space="preserve">Git Bash — </w:t>
      </w:r>
      <w:r>
        <w:rPr/>
        <w:t>терминал, который устанавливается вместе с Git и понимает его команды.</w:t>
      </w:r>
    </w:p>
    <w:p>
      <w:pPr>
        <w:pStyle w:val="Normal"/>
        <w:rPr/>
      </w:pPr>
      <w:r>
        <w:rPr>
          <w:b/>
        </w:rPr>
        <w:t xml:space="preserve">git config — </w:t>
      </w:r>
      <w:r>
        <w:rPr/>
        <w:t>команда, которой мы настраиваем Git — например, задаём своё имя и e-mail.</w:t>
      </w:r>
    </w:p>
    <w:p>
      <w:pPr>
        <w:pStyle w:val="Heading3"/>
        <w:rPr/>
      </w:pPr>
      <w:r>
        <w:rPr/>
        <w:t>3. Практическая работа (60 мин)</w:t>
      </w:r>
    </w:p>
    <w:p>
      <w:pPr>
        <w:pStyle w:val="Normal"/>
        <w:rPr/>
      </w:pPr>
      <w:r>
        <w:rPr>
          <w:b/>
        </w:rPr>
        <w:t>Действия преподавателя:</w:t>
      </w:r>
    </w:p>
    <w:p>
      <w:pPr>
        <w:pStyle w:val="Normal"/>
        <w:rPr/>
      </w:pPr>
      <w:r>
        <w:rPr/>
        <w:t>Работаем по принципу «Я показываю — делаем вместе — делаешь сам». Каждый шаг сначала показывается на проекторе, затем ученики повторяют на своих компьютерах. Перед каждым этапом — короткая мини-теория (1–3 предложения), затем задание. Двигаться маленькими шагами и дожидаться, пока повторят все, прежде чем идти дальше. Если Git уже установлен тьютором, пропустить блоки 1–2 и начать с проверки версии (блок 3).</w:t>
      </w:r>
    </w:p>
    <w:p>
      <w:pPr>
        <w:pStyle w:val="Heading4"/>
        <w:rPr/>
      </w:pPr>
      <w:r>
        <w:rPr/>
        <w:t>Блок 1. Скачиваем установщик Git</w:t>
      </w:r>
    </w:p>
    <w:p>
      <w:pPr>
        <w:pStyle w:val="Normal"/>
        <w:rPr/>
      </w:pPr>
      <w:r>
        <w:rPr>
          <w:b/>
        </w:rPr>
        <w:t xml:space="preserve">Мини-теория: </w:t>
      </w:r>
      <w:r>
        <w:rPr/>
        <w:t>программы для Windows скачивают в виде файла-установщика. Git берут только с официального сайта git-scm.com — так мы не поймаем вирус с поддельного сайта.</w:t>
      </w:r>
    </w:p>
    <w:p>
      <w:pPr>
        <w:pStyle w:val="Normal"/>
        <w:rPr/>
      </w:pPr>
      <w:r>
        <w:rPr>
          <w:b/>
        </w:rPr>
        <w:t>Задание:</w:t>
      </w:r>
    </w:p>
    <w:p>
      <w:pPr>
        <w:pStyle w:val="ListNumber"/>
        <w:numPr>
          <w:ilvl w:val="0"/>
          <w:numId w:val="4"/>
        </w:numPr>
        <w:rPr/>
      </w:pPr>
      <w:r>
        <w:rPr/>
        <w:t>Открой браузер и в адресной строке введи: git-scm.com</w:t>
      </w:r>
    </w:p>
    <w:p>
      <w:pPr>
        <w:pStyle w:val="ListNumber"/>
        <w:numPr>
          <w:ilvl w:val="0"/>
          <w:numId w:val="4"/>
        </w:numPr>
        <w:rPr/>
      </w:pPr>
      <w:r>
        <w:rPr/>
        <w:t>На главной странице нажми кнопку «Download for Windows».</w:t>
      </w:r>
    </w:p>
    <w:p>
      <w:pPr>
        <w:pStyle w:val="ListNumber"/>
        <w:numPr>
          <w:ilvl w:val="0"/>
          <w:numId w:val="4"/>
        </w:numPr>
        <w:rPr/>
      </w:pPr>
      <w:r>
        <w:rPr/>
        <w:t>Выбери «64-bit Git for Windows Setup» — начнётся скачивание файла.</w:t>
      </w:r>
    </w:p>
    <w:p>
      <w:pPr>
        <w:pStyle w:val="ListNumber"/>
        <w:numPr>
          <w:ilvl w:val="0"/>
          <w:numId w:val="4"/>
        </w:numPr>
        <w:rPr/>
      </w:pPr>
      <w:r>
        <w:rPr/>
        <w:t>Внизу окна браузера или в папке «Загрузки» найди скачанный файл (его имя начинается со слова Git и заканчивается на .exe).</w:t>
      </w:r>
    </w:p>
    <w:p>
      <w:pPr>
        <w:pStyle w:val="Normal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182118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21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4"/>
        <w:rPr/>
      </w:pPr>
      <w:r>
        <w:rPr/>
        <w:t>Блок 2. Устанавливаем Git</w:t>
      </w:r>
    </w:p>
    <w:p>
      <w:pPr>
        <w:pStyle w:val="Normal"/>
        <w:rPr/>
      </w:pPr>
      <w:r>
        <w:rPr>
          <w:b/>
        </w:rPr>
        <w:t xml:space="preserve">Мини-теория: </w:t>
      </w:r>
      <w:r>
        <w:rPr/>
        <w:t>установщик задаёт много вопросов, но новичку менять ничего не нужно — стандартные настройки подходят. Нам важно просто несколько раз нажать «Next» и затем «Install».</w:t>
      </w:r>
    </w:p>
    <w:p>
      <w:pPr>
        <w:pStyle w:val="Normal"/>
        <w:rPr/>
      </w:pPr>
      <w:r>
        <w:rPr>
          <w:b/>
        </w:rPr>
        <w:t>Задание:</w:t>
      </w:r>
    </w:p>
    <w:p>
      <w:pPr>
        <w:pStyle w:val="ListNumber"/>
        <w:numPr>
          <w:ilvl w:val="0"/>
          <w:numId w:val="4"/>
        </w:numPr>
        <w:rPr/>
      </w:pPr>
      <w:r>
        <w:rPr/>
        <w:t>Дважды щёлкни по скачанному файлу установщика Git.</w:t>
      </w:r>
    </w:p>
    <w:p>
      <w:pPr>
        <w:pStyle w:val="ListNumber"/>
        <w:numPr>
          <w:ilvl w:val="0"/>
          <w:numId w:val="4"/>
        </w:numPr>
        <w:rPr/>
      </w:pPr>
      <w:r>
        <w:rPr/>
        <w:t>Если Windows спросит «Разрешить этому приложению вносить изменения?» (окно UAC) — нажми «Да».</w:t>
      </w:r>
    </w:p>
    <w:p>
      <w:pPr>
        <w:pStyle w:val="ListNumber"/>
        <w:numPr>
          <w:ilvl w:val="0"/>
          <w:numId w:val="4"/>
        </w:numPr>
        <w:rPr/>
      </w:pPr>
      <w:r>
        <w:rPr/>
        <w:t>Во всех окнах установщика нажимай кнопку «Next», не меняя настройки.</w:t>
      </w:r>
    </w:p>
    <w:p>
      <w:pPr>
        <w:pStyle w:val="ListNumber"/>
        <w:numPr>
          <w:ilvl w:val="0"/>
          <w:numId w:val="4"/>
        </w:numPr>
        <w:rPr/>
      </w:pPr>
      <w:r>
        <w:rPr/>
        <w:t>На последнем шаге нажми «Install» и дождись окончания установки.</w:t>
      </w:r>
    </w:p>
    <w:p>
      <w:pPr>
        <w:pStyle w:val="ListNumber"/>
        <w:numPr>
          <w:ilvl w:val="0"/>
          <w:numId w:val="4"/>
        </w:numPr>
        <w:rPr/>
      </w:pPr>
      <w:r>
        <w:rPr/>
        <w:t>Нажми «Finish». Если стоит галочка про заметки о версии — её можно снять.</w:t>
      </w:r>
    </w:p>
    <w:p>
      <w:pPr>
        <w:pStyle w:val="Normal"/>
        <w:rPr/>
      </w:pPr>
      <w:r>
        <w:rPr>
          <w:b/>
        </w:rPr>
        <w:t xml:space="preserve">Где чаще всего теряются: </w:t>
      </w:r>
      <w:r>
        <w:rPr/>
        <w:t>ученики пугаются окна UAC и большого числа экранов установщика. Заранее предупредите, что окон много и нужно просто нажимать «Next» — это нормально.</w:t>
      </w:r>
    </w:p>
    <w:p>
      <w:pPr>
        <w:pStyle w:val="Heading4"/>
        <w:rPr/>
      </w:pPr>
      <w:r>
        <w:rPr/>
        <w:t>Блок 3. Открываем Git Bash и проверяем установку</w:t>
      </w:r>
    </w:p>
    <w:p>
      <w:pPr>
        <w:pStyle w:val="Normal"/>
        <w:rPr/>
      </w:pPr>
      <w:r>
        <w:rPr>
          <w:b/>
        </w:rPr>
        <w:t xml:space="preserve">Мини-теория: </w:t>
      </w:r>
      <w:r>
        <w:rPr/>
        <w:t>вместе с Git устанавливается терминал Git Bash. Команда git -v показывает номер установленной версии — это самый простой способ проверить, что Git работает.</w:t>
      </w:r>
    </w:p>
    <w:p>
      <w:pPr>
        <w:pStyle w:val="Normal"/>
        <w:rPr/>
      </w:pPr>
      <w:r>
        <w:rPr>
          <w:b/>
        </w:rPr>
        <w:t>Задание:</w:t>
      </w:r>
    </w:p>
    <w:p>
      <w:pPr>
        <w:pStyle w:val="ListNumber"/>
        <w:numPr>
          <w:ilvl w:val="0"/>
          <w:numId w:val="4"/>
        </w:numPr>
        <w:rPr/>
      </w:pPr>
      <w:r>
        <w:rPr/>
        <w:t>Нажми кнопку «Пуск» и начни печатать: Git Bash.</w:t>
      </w:r>
    </w:p>
    <w:p>
      <w:pPr>
        <w:pStyle w:val="ListNumber"/>
        <w:numPr>
          <w:ilvl w:val="0"/>
          <w:numId w:val="4"/>
        </w:numPr>
        <w:rPr/>
      </w:pPr>
      <w:r>
        <w:rPr/>
        <w:t>В списке найди приложение «Git Bash» и открой его — появится чёрное окно терминала.</w:t>
      </w:r>
    </w:p>
    <w:p>
      <w:pPr>
        <w:pStyle w:val="ListNumber"/>
        <w:numPr>
          <w:ilvl w:val="0"/>
          <w:numId w:val="0"/>
        </w:numPr>
        <w:ind w:hanging="0" w:start="0"/>
        <w:rPr/>
      </w:pPr>
      <w:r>
        <w:rPr/>
      </w:r>
    </w:p>
    <w:p>
      <w:pPr>
        <w:pStyle w:val="ListNumber"/>
        <w:numPr>
          <w:ilvl w:val="0"/>
          <w:numId w:val="0"/>
        </w:numPr>
        <w:ind w:hanging="0" w:start="0"/>
        <w:rPr/>
      </w:pPr>
      <w:r>
        <w:rPr/>
        <w:drawing>
          <wp:inline distT="0" distB="0" distL="0" distR="0">
            <wp:extent cx="5486400" cy="4390685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90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Number"/>
        <w:numPr>
          <w:ilvl w:val="0"/>
          <w:numId w:val="0"/>
        </w:numPr>
        <w:ind w:hanging="0" w:start="0"/>
        <w:rPr/>
      </w:pPr>
      <w:r>
        <w:rPr/>
      </w:r>
    </w:p>
    <w:p>
      <w:pPr>
        <w:pStyle w:val="ListNumber"/>
        <w:numPr>
          <w:ilvl w:val="0"/>
          <w:numId w:val="0"/>
        </w:numPr>
        <w:ind w:hanging="0" w:start="0"/>
        <w:rPr/>
      </w:pPr>
      <w:r>
        <w:rPr/>
      </w:r>
    </w:p>
    <w:p>
      <w:pPr>
        <w:pStyle w:val="ListNumber"/>
        <w:numPr>
          <w:ilvl w:val="0"/>
          <w:numId w:val="0"/>
        </w:numPr>
        <w:ind w:hanging="0" w:start="0"/>
        <w:rPr/>
      </w:pPr>
      <w:r>
        <w:rPr/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Number"/>
        <w:numPr>
          <w:ilvl w:val="0"/>
          <w:numId w:val="4"/>
        </w:numPr>
        <w:rPr/>
      </w:pPr>
      <w:r>
        <w:rPr/>
        <w:t>Набери команду: git -v и нажми Enter.</w:t>
      </w:r>
    </w:p>
    <w:p>
      <w:pPr>
        <w:pStyle w:val="ListNumber"/>
        <w:numPr>
          <w:ilvl w:val="0"/>
          <w:numId w:val="4"/>
        </w:numPr>
        <w:rPr/>
      </w:pPr>
      <w:r>
        <w:rPr/>
        <w:t>Прочитай ответ — в строке должно появиться слово git и номер версии (например, git version 2.45.0).</w:t>
      </w:r>
    </w:p>
    <w:p>
      <w:pPr>
        <w:pStyle w:val="Normal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08216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82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b/>
        </w:rPr>
        <w:t xml:space="preserve">Важно: </w:t>
      </w:r>
      <w:r>
        <w:rPr/>
        <w:t>в терминале команды печатают руками точь-в-точь, включая дефис перед флагом v. Вставить текст в Git Bash можно правой кнопкой мыши, а не сочетанием Ctrl+V.</w:t>
      </w:r>
    </w:p>
    <w:p>
      <w:pPr>
        <w:pStyle w:val="Heading4"/>
        <w:rPr/>
      </w:pPr>
      <w:r>
        <w:rPr/>
        <w:t>Блок 4. Первая настройка Git: имя и e-mail</w:t>
      </w:r>
    </w:p>
    <w:p>
      <w:pPr>
        <w:pStyle w:val="Normal"/>
        <w:rPr/>
      </w:pPr>
      <w:r>
        <w:rPr>
          <w:b/>
        </w:rPr>
        <w:t xml:space="preserve">Мини-теория: </w:t>
      </w:r>
      <w:r>
        <w:rPr/>
        <w:t>Git подписывает каждое сохранение именем автора, поэтому ему нужно один раз сообщить, кто ты. Эти данные настраиваются командой git config и потом используются во всех проектах.</w:t>
      </w:r>
    </w:p>
    <w:p>
      <w:pPr>
        <w:pStyle w:val="Normal"/>
        <w:rPr/>
      </w:pPr>
      <w:r>
        <w:rPr>
          <w:b/>
        </w:rPr>
        <w:t>Задание:</w:t>
      </w:r>
    </w:p>
    <w:p>
      <w:pPr>
        <w:pStyle w:val="ListNumber"/>
        <w:numPr>
          <w:ilvl w:val="0"/>
          <w:numId w:val="4"/>
        </w:numPr>
        <w:rPr/>
      </w:pPr>
      <w:r>
        <w:rPr/>
        <w:t>В Git Bash набери команду (вместо Ivan Petrov впиши своё имя латиницей в кавычках): git config --global user.name "Ivan Petrov" и нажми Enter.</w:t>
      </w:r>
    </w:p>
    <w:p>
      <w:pPr>
        <w:pStyle w:val="ListNumber"/>
        <w:numPr>
          <w:ilvl w:val="0"/>
          <w:numId w:val="4"/>
        </w:numPr>
        <w:rPr/>
      </w:pPr>
      <w:r>
        <w:rPr/>
        <w:t>Следующей командой задай e-mail: git config --global user.email "ivan@example.com" — впиши свой e-mail. Нажми Enter.</w:t>
      </w:r>
    </w:p>
    <w:p>
      <w:pPr>
        <w:pStyle w:val="ListNumber"/>
        <w:numPr>
          <w:ilvl w:val="0"/>
          <w:numId w:val="4"/>
        </w:numPr>
        <w:rPr/>
      </w:pPr>
      <w:r>
        <w:rPr/>
        <w:t>Проверь настройки командой: git config -l</w:t>
      </w:r>
    </w:p>
    <w:p>
      <w:pPr>
        <w:pStyle w:val="ListNumber"/>
        <w:numPr>
          <w:ilvl w:val="0"/>
          <w:numId w:val="4"/>
        </w:numPr>
        <w:rPr/>
      </w:pPr>
      <w:r>
        <w:rPr/>
        <w:t>Найди в списке строки user.name и user.email — в них должны быть твои данные.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 xml:space="preserve">Ожидаемый результат: </w:t>
      </w:r>
      <w:r>
        <w:rPr/>
        <w:t>Git установлен, открывается Git Bash, команда git -v показывает версию, а в настройках записаны имя и e-mail ученика.</w:t>
      </w:r>
    </w:p>
    <w:p>
      <w:pPr>
        <w:pStyle w:val="Heading4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532892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328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4"/>
        <w:rPr/>
      </w:pPr>
      <w:r>
        <w:rPr/>
        <w:t>Блок 5. Устанавливаем редактор кода VS Code</w:t>
      </w:r>
    </w:p>
    <w:p>
      <w:pPr>
        <w:pStyle w:val="Normal"/>
        <w:rPr/>
      </w:pPr>
      <w:r>
        <w:rPr>
          <w:b/>
        </w:rPr>
        <w:t xml:space="preserve">Мини-теория: </w:t>
      </w:r>
      <w:r>
        <w:rPr/>
        <w:t>файлы проекта удобно открывать и редактировать в специальном редакторе. Весь модуль мы будем работать в VS Code — это бесплатный редактор от Microsoft.</w:t>
      </w:r>
    </w:p>
    <w:p>
      <w:pPr>
        <w:pStyle w:val="Normal"/>
        <w:rPr/>
      </w:pPr>
      <w:r>
        <w:rPr>
          <w:b/>
        </w:rPr>
        <w:t>Задание:</w:t>
      </w:r>
    </w:p>
    <w:p>
      <w:pPr>
        <w:pStyle w:val="ListNumber"/>
        <w:numPr>
          <w:ilvl w:val="0"/>
          <w:numId w:val="4"/>
        </w:numPr>
        <w:rPr/>
      </w:pPr>
      <w:r>
        <w:rPr/>
        <w:t>Открой браузер и перейди на сайт: code.visualstudio.com</w:t>
      </w:r>
    </w:p>
    <w:p>
      <w:pPr>
        <w:pStyle w:val="ListNumber"/>
        <w:numPr>
          <w:ilvl w:val="0"/>
          <w:numId w:val="0"/>
        </w:numPr>
        <w:ind w:hanging="0" w:start="0"/>
        <w:rPr/>
      </w:pPr>
      <w:r>
        <w:rPr/>
      </w:r>
    </w:p>
    <w:p>
      <w:pPr>
        <w:pStyle w:val="ListNumber"/>
        <w:numPr>
          <w:ilvl w:val="0"/>
          <w:numId w:val="0"/>
        </w:numPr>
        <w:ind w:hanging="0" w:start="0"/>
        <w:rPr/>
      </w:pPr>
      <w:r>
        <w:rPr/>
      </w:r>
    </w:p>
    <w:p>
      <w:pPr>
        <w:pStyle w:val="ListNumber"/>
        <w:numPr>
          <w:ilvl w:val="0"/>
          <w:numId w:val="0"/>
        </w:numPr>
        <w:ind w:hanging="0" w:start="0"/>
        <w:rPr/>
      </w:pPr>
      <w:r>
        <w:rPr/>
      </w:r>
    </w:p>
    <w:p>
      <w:pPr>
        <w:pStyle w:val="ListNumber"/>
        <w:numPr>
          <w:ilvl w:val="0"/>
          <w:numId w:val="0"/>
        </w:numPr>
        <w:ind w:hanging="0" w:start="0"/>
        <w:rPr/>
      </w:pPr>
      <w:r>
        <w:rPr/>
      </w:r>
    </w:p>
    <w:p>
      <w:pPr>
        <w:pStyle w:val="ListNumber"/>
        <w:numPr>
          <w:ilvl w:val="0"/>
          <w:numId w:val="4"/>
        </w:numPr>
        <w:rPr/>
      </w:pPr>
      <w:r>
        <w:rPr/>
        <w:t>Нажми большую кнопку «Download for Windows».</w:t>
      </w:r>
    </w:p>
    <w:p>
      <w:pPr>
        <w:pStyle w:val="ListNumber"/>
        <w:numPr>
          <w:ilvl w:val="0"/>
          <w:numId w:val="4"/>
        </w:numPr>
        <w:rPr/>
      </w:pPr>
      <w:r>
        <w:rPr/>
        <w:t>Запусти скачанный установщик, в окне UAC нажми «Да».</w:t>
      </w:r>
    </w:p>
    <w:p>
      <w:pPr>
        <w:pStyle w:val="ListNumber"/>
        <w:numPr>
          <w:ilvl w:val="0"/>
          <w:numId w:val="4"/>
        </w:numPr>
        <w:rPr/>
      </w:pPr>
      <w:r>
        <w:rPr/>
        <w:t>Прими условия лицензии, затем нажимай «Next», а в конце — «Install».</w:t>
      </w:r>
    </w:p>
    <w:p>
      <w:pPr>
        <w:pStyle w:val="ListNumber"/>
        <w:numPr>
          <w:ilvl w:val="0"/>
          <w:numId w:val="4"/>
        </w:numPr>
        <w:rPr/>
      </w:pPr>
      <w:r>
        <w:rPr/>
        <w:t>После установки нажми «Finish» — VS Code откроется. Закрой вкладку приветствия.</w:t>
      </w:r>
    </w:p>
    <w:p>
      <w:pPr>
        <w:pStyle w:val="Heading3"/>
        <w:rPr/>
      </w:pPr>
      <w:r>
        <w:rPr/>
        <w:t>4. Самостоятельная работа (35 мин)</w:t>
      </w:r>
    </w:p>
    <w:p>
      <w:pPr>
        <w:pStyle w:val="Normal"/>
        <w:rPr/>
      </w:pPr>
      <w:r>
        <w:rPr>
          <w:b/>
        </w:rPr>
        <w:t>Действия преподавателя:</w:t>
      </w:r>
    </w:p>
    <w:p>
      <w:pPr>
        <w:pStyle w:val="Normal"/>
        <w:rPr/>
      </w:pPr>
      <w:r>
        <w:rPr/>
        <w:t>Вывести на проектор задание, которое указано ниже. Ходить по классу и наблюдать. Вмешиваться не сразу: сначала дать ученику попробовать самому, затем подсказать наводящим вопросом, и только потом показывать. Особое внимание — тем, у кого на практике не получилось открыть Git Bash или набрать команду.</w:t>
      </w:r>
    </w:p>
    <w:p>
      <w:pPr>
        <w:pStyle w:val="Heading4"/>
        <w:rPr/>
      </w:pPr>
      <w:r>
        <w:rPr/>
        <w:t>Задание</w:t>
      </w:r>
    </w:p>
    <w:p>
      <w:pPr>
        <w:pStyle w:val="Normal"/>
        <w:rPr/>
      </w:pPr>
      <w:r>
        <w:rPr/>
        <w:t>Проверь себя: пройди весь путь настройки заново и убедись, что всё работает.</w:t>
      </w:r>
    </w:p>
    <w:p>
      <w:pPr>
        <w:pStyle w:val="ListNumber"/>
        <w:numPr>
          <w:ilvl w:val="0"/>
          <w:numId w:val="4"/>
        </w:numPr>
        <w:rPr/>
      </w:pPr>
      <w:r>
        <w:rPr/>
        <w:t>Открой Git Bash через кнопку «Пуск».</w:t>
      </w:r>
    </w:p>
    <w:p>
      <w:pPr>
        <w:pStyle w:val="ListNumber"/>
        <w:numPr>
          <w:ilvl w:val="0"/>
          <w:numId w:val="4"/>
        </w:numPr>
        <w:rPr/>
      </w:pPr>
      <w:r>
        <w:rPr/>
        <w:t>Выполни команду git -v и запиши номер своей версии Git.</w:t>
      </w:r>
    </w:p>
    <w:p>
      <w:pPr>
        <w:pStyle w:val="ListNumber"/>
        <w:numPr>
          <w:ilvl w:val="0"/>
          <w:numId w:val="4"/>
        </w:numPr>
        <w:rPr/>
      </w:pPr>
      <w:r>
        <w:rPr/>
        <w:t>Выполни команду git config -l и проверь, что user.name и user.email указаны верно.</w:t>
      </w:r>
    </w:p>
    <w:p>
      <w:pPr>
        <w:pStyle w:val="ListNumber"/>
        <w:numPr>
          <w:ilvl w:val="0"/>
          <w:numId w:val="4"/>
        </w:numPr>
        <w:rPr/>
      </w:pPr>
      <w:r>
        <w:rPr/>
        <w:t>Если в имени или e-mail ошибка — исправь её той же командой git config --global, что и на практике.</w:t>
      </w:r>
    </w:p>
    <w:p>
      <w:pPr>
        <w:pStyle w:val="Heading4"/>
        <w:rPr/>
      </w:pPr>
      <w:r>
        <w:rPr/>
        <w:t>Критерии оценки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Все пункты выполнены полностью самостоятельно: Git и VS Code установлены, версия проверена, имя и e-mail настроены верно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Отлично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Всё выполнено, но с небольшими ошибками или после одной подсказки (например, перепутал команду или формат кавычек)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Хорошо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Выполнена часть пунктов, потребовалась помощь преподавателя на нескольких шагах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Удовлетворительно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Не удалось установить Git или выполнить настройку, задание не завершено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Требует доработки</w:t>
            </w:r>
          </w:p>
        </w:tc>
      </w:tr>
    </w:tbl>
    <w:p>
      <w:pPr>
        <w:pStyle w:val="Heading3"/>
        <w:rPr/>
      </w:pPr>
      <w:r>
        <w:rPr/>
        <w:t>5. Подведение итогов (10 мин)</w:t>
      </w:r>
    </w:p>
    <w:p>
      <w:pPr>
        <w:pStyle w:val="Normal"/>
        <w:rPr/>
      </w:pPr>
      <w:r>
        <w:rPr>
          <w:b/>
        </w:rPr>
        <w:t>Действия преподавателя:</w:t>
      </w:r>
    </w:p>
    <w:p>
      <w:pPr>
        <w:pStyle w:val="Normal"/>
        <w:rPr/>
      </w:pPr>
      <w:r>
        <w:rPr/>
        <w:t>Кратко повторить, что сделали: поняли, зачем нужен контроль версий, и установили Git и VS Code. Спросить нескольких учеников, какую версию Git показала команда git -v. Сказать, что на следующем уроке создадим свой первый репозиторий и сделаем первое сохранение-коммит. Выдать домашнее задание.</w:t>
      </w:r>
    </w:p>
    <w:p>
      <w:pPr>
        <w:pStyle w:val="Normal"/>
        <w:rPr/>
      </w:pPr>
      <w:r>
        <w:rPr>
          <w:b/>
        </w:rPr>
        <w:t>Вопросы для рефлексии:</w:t>
      </w:r>
    </w:p>
    <w:p>
      <w:pPr>
        <w:pStyle w:val="ListBullet"/>
        <w:numPr>
          <w:ilvl w:val="0"/>
          <w:numId w:val="1"/>
        </w:numPr>
        <w:rPr/>
      </w:pPr>
      <w:r>
        <w:rPr/>
        <w:t>Зачем программисту система контроля версий? Приведи пример из жизни.</w:t>
      </w:r>
    </w:p>
    <w:p>
      <w:pPr>
        <w:pStyle w:val="ListBullet"/>
        <w:numPr>
          <w:ilvl w:val="0"/>
          <w:numId w:val="1"/>
        </w:numPr>
        <w:rPr/>
      </w:pPr>
      <w:r>
        <w:rPr/>
        <w:t>Что было самым сложным при установке?</w:t>
      </w:r>
    </w:p>
    <w:p>
      <w:pPr>
        <w:pStyle w:val="ListBullet"/>
        <w:numPr>
          <w:ilvl w:val="0"/>
          <w:numId w:val="1"/>
        </w:numPr>
        <w:rPr/>
      </w:pPr>
      <w:r>
        <w:rPr/>
        <w:t>Какой командой проверить, что Git установлен?</w:t>
      </w:r>
    </w:p>
    <w:p>
      <w:pPr>
        <w:pStyle w:val="Heading2"/>
        <w:rPr/>
      </w:pPr>
      <w:r>
        <w:rPr/>
        <w:t>Домашнее задание</w:t>
      </w:r>
    </w:p>
    <w:p>
      <w:pPr>
        <w:pStyle w:val="Normal"/>
        <w:rPr/>
      </w:pPr>
      <w:r>
        <w:rPr/>
        <w:t>Задание на повторение (письменно в тетради или в файле):</w:t>
      </w:r>
    </w:p>
    <w:p>
      <w:pPr>
        <w:pStyle w:val="ListNumber"/>
        <w:numPr>
          <w:ilvl w:val="0"/>
          <w:numId w:val="4"/>
        </w:numPr>
        <w:rPr/>
      </w:pPr>
      <w:r>
        <w:rPr/>
        <w:t>Своими словами объясни, что такое система контроля версий и какую проблему она решает (2–3 предложения).</w:t>
      </w:r>
    </w:p>
    <w:p>
      <w:pPr>
        <w:pStyle w:val="ListNumber"/>
        <w:numPr>
          <w:ilvl w:val="0"/>
          <w:numId w:val="4"/>
        </w:numPr>
        <w:rPr/>
      </w:pPr>
      <w:r>
        <w:rPr/>
        <w:t>Напиши, в каком году и кто создал Git.</w:t>
      </w:r>
    </w:p>
    <w:p>
      <w:pPr>
        <w:pStyle w:val="ListNumber"/>
        <w:numPr>
          <w:ilvl w:val="0"/>
          <w:numId w:val="4"/>
        </w:numPr>
        <w:rPr/>
      </w:pPr>
      <w:r>
        <w:rPr/>
        <w:t>Выпиши три команды, которые мы использовали на уроке, и подпиши, что делает каждая (git -v, git config --global user.name, git config -l).</w:t>
      </w:r>
    </w:p>
    <w:p>
      <w:pPr>
        <w:pStyle w:val="ListNumber"/>
        <w:numPr>
          <w:ilvl w:val="0"/>
          <w:numId w:val="4"/>
        </w:numPr>
        <w:rPr/>
      </w:pPr>
      <w:r>
        <w:rPr/>
        <w:t>Если дома есть компьютер — установи на нём Git и редактор VS Code, затем выполни первую настройку Git (имя и e-mail) самостоятельно.</w:t>
      </w:r>
    </w:p>
    <w:p>
      <w:pPr>
        <w:pStyle w:val="Heading2"/>
        <w:rPr/>
      </w:pPr>
      <w:r>
        <w:rPr/>
        <w:t>Методические заметки преподавателя</w:t>
      </w:r>
    </w:p>
    <w:p>
      <w:pPr>
        <w:pStyle w:val="Heading3"/>
        <w:rPr/>
      </w:pPr>
      <w:r>
        <w:rPr/>
        <w:t>Возможные сложности</w:t>
      </w:r>
    </w:p>
    <w:p>
      <w:pPr>
        <w:pStyle w:val="ListBullet"/>
        <w:numPr>
          <w:ilvl w:val="0"/>
          <w:numId w:val="1"/>
        </w:numPr>
        <w:rPr/>
      </w:pPr>
      <w:r>
        <w:rPr/>
        <w:t>Установка Git: окно UAC и обилие экранов установщика пугают новичков — подробнее в заметке «Где чаще всего теряются» в практической части (UAC — «Да», в установщике — просто «Next»).</w:t>
      </w:r>
    </w:p>
    <w:p>
      <w:pPr>
        <w:pStyle w:val="ListBullet"/>
        <w:numPr>
          <w:ilvl w:val="0"/>
          <w:numId w:val="1"/>
        </w:numPr>
        <w:rPr/>
      </w:pPr>
      <w:r>
        <w:rPr/>
        <w:t>Ввод команд в терминал: опечатки, пропущенные дефисы, неправильные кавычки. Самая частая ошибка на этом уроке.</w:t>
      </w:r>
    </w:p>
    <w:p>
      <w:pPr>
        <w:pStyle w:val="ListBullet"/>
        <w:numPr>
          <w:ilvl w:val="0"/>
          <w:numId w:val="1"/>
        </w:numPr>
        <w:rPr/>
      </w:pPr>
      <w:r>
        <w:rPr/>
        <w:t>Вставка в Git Bash: Ctrl+V не работает, нужна правая кнопка мыши.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На школьных компьютерах может не быть прав </w:t>
      </w:r>
      <w:r>
        <w:rPr/>
        <w:t>администратора</w:t>
      </w:r>
      <w:r>
        <w:rPr/>
        <w:t xml:space="preserve"> — тогда Git и VS Code должен установить тьютор заранее.</w:t>
      </w:r>
    </w:p>
    <w:p>
      <w:pPr>
        <w:pStyle w:val="Heading3"/>
        <w:rPr/>
      </w:pPr>
      <w:r>
        <w:rPr/>
        <w:t>Способы помощи учащимся</w:t>
      </w:r>
    </w:p>
    <w:p>
      <w:pPr>
        <w:pStyle w:val="Normal"/>
        <w:rPr/>
      </w:pPr>
      <w:r>
        <w:rPr/>
        <w:t>Помогать каскадом подсказок, не давая сразу готовый ответ:</w:t>
      </w:r>
    </w:p>
    <w:p>
      <w:pPr>
        <w:pStyle w:val="ListBullet"/>
        <w:numPr>
          <w:ilvl w:val="0"/>
          <w:numId w:val="1"/>
        </w:numPr>
        <w:rPr/>
      </w:pPr>
      <w:r>
        <w:rPr/>
        <w:t>Подсказка 1 (общая): «Перечитай шаг в инструкции вслух. Какое именно слово или символ ты набрал по-другому?»</w:t>
      </w:r>
    </w:p>
    <w:p>
      <w:pPr>
        <w:pStyle w:val="ListBullet"/>
        <w:numPr>
          <w:ilvl w:val="0"/>
          <w:numId w:val="1"/>
        </w:numPr>
        <w:rPr/>
      </w:pPr>
      <w:r>
        <w:rPr/>
        <w:t>Подсказка 2 (конкретнее): «Сравни свою команду с командой на экране по буквам — обрати внимание на два дефиса и кавычки».</w:t>
      </w:r>
    </w:p>
    <w:p>
      <w:pPr>
        <w:pStyle w:val="ListBullet"/>
        <w:numPr>
          <w:ilvl w:val="0"/>
          <w:numId w:val="1"/>
        </w:numPr>
        <w:rPr/>
      </w:pPr>
      <w:r>
        <w:rPr/>
        <w:t>Подсказка 3 (процедурная): показать на проекторе правильный ввод этой же команды и попросить повторить.</w:t>
      </w:r>
    </w:p>
    <w:p>
      <w:pPr>
        <w:pStyle w:val="ListBullet"/>
        <w:numPr>
          <w:ilvl w:val="0"/>
          <w:numId w:val="1"/>
        </w:numPr>
        <w:rPr/>
      </w:pPr>
      <w:r>
        <w:rPr/>
        <w:t>Если ученик застрял на открытии Git Bash — показать поиск через «Пуск» и набор слова Git Bash.</w:t>
      </w:r>
    </w:p>
    <w:p>
      <w:pPr>
        <w:pStyle w:val="Heading3"/>
        <w:rPr/>
      </w:pPr>
      <w:r>
        <w:rPr/>
        <w:t>Дополнительные задания (для тех, кто справился раньше)</w:t>
      </w:r>
    </w:p>
    <w:p>
      <w:pPr>
        <w:pStyle w:val="ListBullet"/>
        <w:numPr>
          <w:ilvl w:val="0"/>
          <w:numId w:val="1"/>
        </w:numPr>
        <w:rPr/>
      </w:pPr>
      <w:r>
        <w:rPr/>
        <w:t>Выполнить команду git -h и посмотреть, сколько у Git команд. Назвать две незнакомые.</w:t>
      </w:r>
    </w:p>
    <w:p>
      <w:pPr>
        <w:pStyle w:val="ListBullet"/>
        <w:numPr>
          <w:ilvl w:val="0"/>
          <w:numId w:val="1"/>
        </w:numPr>
        <w:rPr/>
      </w:pPr>
      <w:r>
        <w:rPr/>
        <w:t>Поиграй с терминалом Git Bash: введи команду cal — появится календарь текущего месяца, а команда date покажет точные дату и время. Найди в календаре день своего рождения.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>Сделай сообщения Git цветными: выполни команду git config --global color.ui auto, затем проверь настройки командой git config -l и найди новую строку color.ui — теперь подсказки Git будут раскрашиваться.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mment">
    <w:name w:val="Comment"/>
    <w:basedOn w:val="Normal"/>
    <w:qFormat/>
    <w:pPr>
      <w:spacing w:lineRule="auto" w:line="240" w:before="56" w:after="0"/>
      <w:ind w:hanging="0" w:start="57" w:end="57"/>
    </w:pPr>
    <w:rPr>
      <w:color w:val="aut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Application>LibreOffice/26.2.4.2$Linux_X86_64 LibreOffice_project/c44d3140fc62714965bf5d98735e0d79ba4b1ebd</Application>
  <AppVersion>15.0000</AppVersion>
  <Pages>11</Pages>
  <Words>1696</Words>
  <Characters>9796</Characters>
  <CharactersWithSpaces>11338</CharactersWithSpaces>
  <Paragraphs>141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2026-06-15T11:28:32Z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